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7324D"/>
          </w:tcPr>
          <w:p>
            <w:pPr>
              <w:spacing w:before="480" w:after="480"/>
              <w:jc w:val="center"/>
            </w:pPr>
            <w:r>
              <w:rPr>
                <w:b/>
                <w:color w:val="FFFFFF"/>
                <w:sz w:val="72"/>
              </w:rPr>
              <w:t>CARESKILL</w:t>
            </w:r>
          </w:p>
          <w:p>
            <w:pPr>
              <w:spacing w:after="120"/>
              <w:jc w:val="center"/>
            </w:pPr>
            <w:r>
              <w:rPr>
                <w:b/>
                <w:color w:val="41A7F5"/>
                <w:sz w:val="36"/>
              </w:rPr>
              <w:t>NGO Learning Platform</w:t>
            </w:r>
          </w:p>
          <w:p>
            <w:pPr>
              <w:spacing w:after="480"/>
              <w:jc w:val="center"/>
            </w:pPr>
            <w:r>
              <w:rPr>
                <w:color w:val="6F7E8D"/>
                <w:sz w:val="26"/>
              </w:rPr>
              <w:t>Flutter  ·  FastAPI  ·  SQLite</w:t>
            </w:r>
          </w:p>
        </w:tc>
      </w:tr>
    </w:tbl>
    <w:p/>
    <w:p/>
    <w:p>
      <w:pPr>
        <w:jc w:val="center"/>
      </w:pPr>
      <w:r>
        <w:rPr>
          <w:b/>
          <w:color w:val="17324D"/>
          <w:sz w:val="56"/>
        </w:rPr>
        <w:t>PROJECT DEVELOPMENT CHECKLIST</w:t>
      </w:r>
    </w:p>
    <w:p>
      <w:pPr>
        <w:jc w:val="center"/>
      </w:pPr>
      <w:r>
        <w:rPr>
          <w:i/>
          <w:color w:val="6F7E8D"/>
          <w:sz w:val="28"/>
        </w:rPr>
        <w:t>Complete Software Development Lifecycle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7324D"/>
          </w:tcPr>
          <w:p>
            <w:pPr>
              <w:spacing w:before="80" w:after="80"/>
            </w:pPr>
            <w:r>
              <w:rPr>
                <w:b/>
                <w:color w:val="FFFFFF"/>
                <w:sz w:val="22"/>
              </w:rPr>
              <w:t>Project</w:t>
            </w:r>
          </w:p>
        </w:tc>
        <w:tc>
          <w:tcPr>
            <w:tcW w:type="dxa" w:w="4703"/>
          </w:tcPr>
          <w:p>
            <w:r>
              <w:rPr>
                <w:color w:val="17324D"/>
                <w:sz w:val="22"/>
              </w:rPr>
              <w:t>CareSkill — NGO Learning Platform</w:t>
            </w:r>
          </w:p>
        </w:tc>
      </w:tr>
      <w:tr>
        <w:tc>
          <w:tcPr>
            <w:tcW w:type="dxa" w:w="4703"/>
            <w:shd w:val="clear" w:color="auto" w:fill="17324D"/>
          </w:tcPr>
          <w:p>
            <w:pPr>
              <w:spacing w:before="80" w:after="80"/>
            </w:pPr>
            <w:r>
              <w:rPr>
                <w:b/>
                <w:color w:val="FFFFFF"/>
                <w:sz w:val="22"/>
              </w:rPr>
              <w:t>Stack</w:t>
            </w:r>
          </w:p>
        </w:tc>
        <w:tc>
          <w:tcPr>
            <w:tcW w:type="dxa" w:w="4703"/>
          </w:tcPr>
          <w:p>
            <w:r>
              <w:rPr>
                <w:color w:val="17324D"/>
                <w:sz w:val="22"/>
              </w:rPr>
              <w:t>Flutter 3 / FastAPI / SQLAlchemy / SQLite</w:t>
            </w:r>
          </w:p>
        </w:tc>
      </w:tr>
      <w:tr>
        <w:tc>
          <w:tcPr>
            <w:tcW w:type="dxa" w:w="4703"/>
            <w:shd w:val="clear" w:color="auto" w:fill="17324D"/>
          </w:tcPr>
          <w:p>
            <w:pPr>
              <w:spacing w:before="80" w:after="80"/>
            </w:pPr>
            <w:r>
              <w:rPr>
                <w:b/>
                <w:color w:val="FFFFFF"/>
                <w:sz w:val="22"/>
              </w:rPr>
              <w:t>Version</w:t>
            </w:r>
          </w:p>
        </w:tc>
        <w:tc>
          <w:tcPr>
            <w:tcW w:type="dxa" w:w="4703"/>
          </w:tcPr>
          <w:p>
            <w:r>
              <w:rPr>
                <w:color w:val="17324D"/>
                <w:sz w:val="22"/>
              </w:rPr>
              <w:t>1.0.0</w:t>
            </w:r>
          </w:p>
        </w:tc>
      </w:tr>
      <w:tr>
        <w:tc>
          <w:tcPr>
            <w:tcW w:type="dxa" w:w="4703"/>
            <w:shd w:val="clear" w:color="auto" w:fill="17324D"/>
          </w:tcPr>
          <w:p>
            <w:pPr>
              <w:spacing w:before="80" w:after="80"/>
            </w:pPr>
            <w:r>
              <w:rPr>
                <w:b/>
                <w:color w:val="FFFFFF"/>
                <w:sz w:val="22"/>
              </w:rPr>
              <w:t>Created</w:t>
            </w:r>
          </w:p>
        </w:tc>
        <w:tc>
          <w:tcPr>
            <w:tcW w:type="dxa" w:w="4703"/>
          </w:tcPr>
          <w:p>
            <w:r>
              <w:rPr>
                <w:color w:val="17324D"/>
                <w:sz w:val="22"/>
              </w:rPr>
              <w:t>20 May 2026</w:t>
            </w:r>
          </w:p>
        </w:tc>
      </w:tr>
    </w:tbl>
    <w:p/>
    <w:p/>
    <w:p>
      <w:pPr>
        <w:spacing w:before="240"/>
      </w:pPr>
      <w:r>
        <w:rPr>
          <w:b/>
          <w:color w:val="6F7E8D"/>
          <w:sz w:val="22"/>
        </w:rPr>
        <w:t xml:space="preserve">Legend:  </w:t>
      </w:r>
      <w:r>
        <w:rPr>
          <w:color w:val="6F7E8D"/>
          <w:sz w:val="22"/>
        </w:rPr>
        <w:t xml:space="preserve">☐ Task to complete   </w:t>
      </w:r>
      <w:r>
        <w:rPr>
          <w:color w:val="6F7E8D"/>
          <w:sz w:val="22"/>
        </w:rPr>
        <w:t xml:space="preserve">★ Optional / Advanced   </w:t>
      </w:r>
      <w:r>
        <w:rPr>
          <w:color w:val="6F7E8D"/>
          <w:sz w:val="22"/>
        </w:rPr>
        <w:t>⚠  Security-critical</w:t>
      </w:r>
    </w:p>
    <w:p>
      <w:r>
        <w:br w:type="page"/>
      </w:r>
    </w:p>
    <w:p>
      <w:pPr>
        <w:pStyle w:val="Heading1"/>
      </w:pPr>
      <w:r>
        <w:t>TABLE OF 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0F4F8"/>
          </w:tcPr>
          <w:p>
            <w:r>
              <w:rPr>
                <w:b/>
                <w:color w:val="41A7F5"/>
                <w:sz w:val="22"/>
              </w:rPr>
              <w:t>Phase 1</w:t>
            </w:r>
          </w:p>
        </w:tc>
        <w:tc>
          <w:tcPr>
            <w:tcW w:type="dxa" w:w="4703"/>
            <w:shd w:val="clear" w:color="auto" w:fill="F0F4F8"/>
          </w:tcPr>
          <w:p>
            <w:r>
              <w:rPr>
                <w:color w:val="17324D"/>
                <w:sz w:val="22"/>
              </w:rPr>
              <w:t>Project Planning &amp; Requirements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41A7F5"/>
                <w:sz w:val="22"/>
              </w:rPr>
              <w:t>Phase 2</w:t>
            </w:r>
          </w:p>
        </w:tc>
        <w:tc>
          <w:tcPr>
            <w:tcW w:type="dxa" w:w="4703"/>
          </w:tcPr>
          <w:p>
            <w:r>
              <w:rPr>
                <w:color w:val="17324D"/>
                <w:sz w:val="22"/>
              </w:rPr>
              <w:t>Development Environment Setup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r>
              <w:rPr>
                <w:b/>
                <w:color w:val="41A7F5"/>
                <w:sz w:val="22"/>
              </w:rPr>
              <w:t>Phase 3</w:t>
            </w:r>
          </w:p>
        </w:tc>
        <w:tc>
          <w:tcPr>
            <w:tcW w:type="dxa" w:w="4703"/>
            <w:shd w:val="clear" w:color="auto" w:fill="F0F4F8"/>
          </w:tcPr>
          <w:p>
            <w:r>
              <w:rPr>
                <w:color w:val="17324D"/>
                <w:sz w:val="22"/>
              </w:rPr>
              <w:t>Git &amp; GitHub Workflow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41A7F5"/>
                <w:sz w:val="22"/>
              </w:rPr>
              <w:t>Phase 4</w:t>
            </w:r>
          </w:p>
        </w:tc>
        <w:tc>
          <w:tcPr>
            <w:tcW w:type="dxa" w:w="4703"/>
          </w:tcPr>
          <w:p>
            <w:r>
              <w:rPr>
                <w:color w:val="17324D"/>
                <w:sz w:val="22"/>
              </w:rPr>
              <w:t>Database Design &amp; Setup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r>
              <w:rPr>
                <w:b/>
                <w:color w:val="41A7F5"/>
                <w:sz w:val="22"/>
              </w:rPr>
              <w:t>Phase 5</w:t>
            </w:r>
          </w:p>
        </w:tc>
        <w:tc>
          <w:tcPr>
            <w:tcW w:type="dxa" w:w="4703"/>
            <w:shd w:val="clear" w:color="auto" w:fill="F0F4F8"/>
          </w:tcPr>
          <w:p>
            <w:r>
              <w:rPr>
                <w:color w:val="17324D"/>
                <w:sz w:val="22"/>
              </w:rPr>
              <w:t>Backend Development (Python / FastAPI)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41A7F5"/>
                <w:sz w:val="22"/>
              </w:rPr>
              <w:t>Phase 6</w:t>
            </w:r>
          </w:p>
        </w:tc>
        <w:tc>
          <w:tcPr>
            <w:tcW w:type="dxa" w:w="4703"/>
          </w:tcPr>
          <w:p>
            <w:r>
              <w:rPr>
                <w:color w:val="17324D"/>
                <w:sz w:val="22"/>
              </w:rPr>
              <w:t>Frontend Development (Flutter)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r>
              <w:rPr>
                <w:b/>
                <w:color w:val="41A7F5"/>
                <w:sz w:val="22"/>
              </w:rPr>
              <w:t>Phase 7</w:t>
            </w:r>
          </w:p>
        </w:tc>
        <w:tc>
          <w:tcPr>
            <w:tcW w:type="dxa" w:w="4703"/>
            <w:shd w:val="clear" w:color="auto" w:fill="F0F4F8"/>
          </w:tcPr>
          <w:p>
            <w:r>
              <w:rPr>
                <w:color w:val="17324D"/>
                <w:sz w:val="22"/>
              </w:rPr>
              <w:t>API Integration (Frontend ↔ Backend)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41A7F5"/>
                <w:sz w:val="22"/>
              </w:rPr>
              <w:t>Phase 8</w:t>
            </w:r>
          </w:p>
        </w:tc>
        <w:tc>
          <w:tcPr>
            <w:tcW w:type="dxa" w:w="4703"/>
          </w:tcPr>
          <w:p>
            <w:r>
              <w:rPr>
                <w:color w:val="17324D"/>
                <w:sz w:val="22"/>
              </w:rPr>
              <w:t>Testing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r>
              <w:rPr>
                <w:b/>
                <w:color w:val="41A7F5"/>
                <w:sz w:val="22"/>
              </w:rPr>
              <w:t>Phase 9</w:t>
            </w:r>
          </w:p>
        </w:tc>
        <w:tc>
          <w:tcPr>
            <w:tcW w:type="dxa" w:w="4703"/>
            <w:shd w:val="clear" w:color="auto" w:fill="F0F4F8"/>
          </w:tcPr>
          <w:p>
            <w:r>
              <w:rPr>
                <w:color w:val="17324D"/>
                <w:sz w:val="22"/>
              </w:rPr>
              <w:t>Security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41A7F5"/>
                <w:sz w:val="22"/>
              </w:rPr>
              <w:t>Phase 10</w:t>
            </w:r>
          </w:p>
        </w:tc>
        <w:tc>
          <w:tcPr>
            <w:tcW w:type="dxa" w:w="4703"/>
          </w:tcPr>
          <w:p>
            <w:r>
              <w:rPr>
                <w:color w:val="17324D"/>
                <w:sz w:val="22"/>
              </w:rPr>
              <w:t>Documentation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r>
              <w:rPr>
                <w:b/>
                <w:color w:val="41A7F5"/>
                <w:sz w:val="22"/>
              </w:rPr>
              <w:t>Phase 11</w:t>
            </w:r>
          </w:p>
        </w:tc>
        <w:tc>
          <w:tcPr>
            <w:tcW w:type="dxa" w:w="4703"/>
            <w:shd w:val="clear" w:color="auto" w:fill="F0F4F8"/>
          </w:tcPr>
          <w:p>
            <w:r>
              <w:rPr>
                <w:color w:val="17324D"/>
                <w:sz w:val="22"/>
              </w:rPr>
              <w:t>Deployment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41A7F5"/>
                <w:sz w:val="22"/>
              </w:rPr>
              <w:t>Phase 12</w:t>
            </w:r>
          </w:p>
        </w:tc>
        <w:tc>
          <w:tcPr>
            <w:tcW w:type="dxa" w:w="4703"/>
          </w:tcPr>
          <w:p>
            <w:r>
              <w:rPr>
                <w:color w:val="17324D"/>
                <w:sz w:val="22"/>
              </w:rPr>
              <w:t>Post-Deployment &amp; Maintenance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r>
              <w:rPr>
                <w:b/>
                <w:color w:val="41A7F5"/>
                <w:sz w:val="22"/>
              </w:rPr>
              <w:t>Phase 13</w:t>
            </w:r>
          </w:p>
        </w:tc>
        <w:tc>
          <w:tcPr>
            <w:tcW w:type="dxa" w:w="4703"/>
            <w:shd w:val="clear" w:color="auto" w:fill="F0F4F8"/>
          </w:tcPr>
          <w:p>
            <w:r>
              <w:rPr>
                <w:color w:val="17324D"/>
                <w:sz w:val="22"/>
              </w:rPr>
              <w:t>★ Optional Advanced Improvements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41A7F5"/>
                <w:sz w:val="22"/>
              </w:rPr>
              <w:t>Phase 14</w:t>
            </w:r>
          </w:p>
        </w:tc>
        <w:tc>
          <w:tcPr>
            <w:tcW w:type="dxa" w:w="4703"/>
          </w:tcPr>
          <w:p>
            <w:r>
              <w:rPr>
                <w:color w:val="17324D"/>
                <w:sz w:val="22"/>
              </w:rPr>
              <w:t>User Management &amp; Authentication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r>
              <w:rPr>
                <w:b/>
                <w:color w:val="41A7F5"/>
                <w:sz w:val="22"/>
              </w:rPr>
              <w:t>Phase 15</w:t>
            </w:r>
          </w:p>
        </w:tc>
        <w:tc>
          <w:tcPr>
            <w:tcW w:type="dxa" w:w="4703"/>
            <w:shd w:val="clear" w:color="auto" w:fill="F0F4F8"/>
          </w:tcPr>
          <w:p>
            <w:r>
              <w:rPr>
                <w:color w:val="17324D"/>
                <w:sz w:val="22"/>
              </w:rPr>
              <w:t>Role-Based Access Control (RBAC)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41A7F5"/>
                <w:sz w:val="22"/>
              </w:rPr>
              <w:t>Phase 16</w:t>
            </w:r>
          </w:p>
        </w:tc>
        <w:tc>
          <w:tcPr>
            <w:tcW w:type="dxa" w:w="4703"/>
          </w:tcPr>
          <w:p>
            <w:r>
              <w:rPr>
                <w:color w:val="17324D"/>
                <w:sz w:val="22"/>
              </w:rPr>
              <w:t>Quiz &amp; Daily Challenge System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r>
              <w:rPr>
                <w:b/>
                <w:color w:val="41A7F5"/>
                <w:sz w:val="22"/>
              </w:rPr>
              <w:t>Phase 17</w:t>
            </w:r>
          </w:p>
        </w:tc>
        <w:tc>
          <w:tcPr>
            <w:tcW w:type="dxa" w:w="4703"/>
            <w:shd w:val="clear" w:color="auto" w:fill="F0F4F8"/>
          </w:tcPr>
          <w:p>
            <w:r>
              <w:rPr>
                <w:color w:val="17324D"/>
                <w:sz w:val="22"/>
              </w:rPr>
              <w:t>Tarase Heerah Drive — Talent Selection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41A7F5"/>
                <w:sz w:val="22"/>
              </w:rPr>
              <w:t>Phase 18</w:t>
            </w:r>
          </w:p>
        </w:tc>
        <w:tc>
          <w:tcPr>
            <w:tcW w:type="dxa" w:w="4703"/>
          </w:tcPr>
          <w:p>
            <w:r>
              <w:rPr>
                <w:color w:val="17324D"/>
                <w:sz w:val="22"/>
              </w:rPr>
              <w:t>Learning Content Platform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7324D"/>
          </w:tcPr>
          <w:p>
            <w:pPr>
              <w:spacing w:before="160" w:after="160"/>
            </w:pPr>
            <w:r>
              <w:rPr>
                <w:b/>
                <w:color w:val="FFFFFF"/>
                <w:sz w:val="28"/>
              </w:rPr>
              <w:t xml:space="preserve">  PHASE 1  PROJECT PLANNING &amp; REQUIREMENTS</w:t>
            </w:r>
          </w:p>
        </w:tc>
      </w:tr>
    </w:tbl>
    <w:p/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1.1  Project Scope &amp; Goals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1.1.1  </w:t>
      </w:r>
      <w:r>
        <w:rPr>
          <w:color w:val="17324D"/>
          <w:sz w:val="22"/>
        </w:rPr>
        <w:t>Define the core purpose and mission of the application</w:t>
      </w:r>
    </w:p>
    <w:p>
      <w:pPr>
        <w:spacing w:before="0" w:after="20"/>
        <w:ind w:left="1008"/>
      </w:pPr>
      <w:r>
        <w:rPr>
          <w:i/>
          <w:color w:val="6F7E8D"/>
          <w:sz w:val="20"/>
        </w:rPr>
        <w:t xml:space="preserve">    ↳ CareSkill: help NGO children aged 8–16 learn skills, track wellness, play games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1.1.2  </w:t>
      </w:r>
      <w:r>
        <w:rPr>
          <w:color w:val="17324D"/>
          <w:sz w:val="22"/>
        </w:rPr>
        <w:t>Identify all user types (roles)</w:t>
      </w:r>
    </w:p>
    <w:p>
      <w:pPr>
        <w:spacing w:before="0" w:after="20"/>
        <w:ind w:left="1008"/>
      </w:pPr>
      <w:r>
        <w:rPr>
          <w:i/>
          <w:color w:val="6F7E8D"/>
          <w:sz w:val="20"/>
        </w:rPr>
        <w:t xml:space="preserve">    ↳ Child learner · Parent/Guardian · Counsellor · NGO Admin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1.1.3  </w:t>
      </w:r>
      <w:r>
        <w:rPr>
          <w:color w:val="17324D"/>
          <w:sz w:val="22"/>
        </w:rPr>
        <w:t>Write user stories for each role</w:t>
      </w:r>
    </w:p>
    <w:p>
      <w:pPr>
        <w:spacing w:before="0" w:after="20"/>
        <w:ind w:left="1008"/>
      </w:pPr>
      <w:r>
        <w:rPr>
          <w:i/>
          <w:color w:val="6F7E8D"/>
          <w:sz w:val="20"/>
        </w:rPr>
        <w:t xml:space="preserve">    ↳ e.g. 'As a child, I want to log my mood so my counsellor knows how I feel'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1.1.4  </w:t>
      </w:r>
      <w:r>
        <w:rPr>
          <w:color w:val="17324D"/>
          <w:sz w:val="22"/>
        </w:rPr>
        <w:t>Define MVP (Minimum Viable Product) feature list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1.1.5  </w:t>
      </w:r>
      <w:r>
        <w:rPr>
          <w:color w:val="17324D"/>
          <w:sz w:val="22"/>
        </w:rPr>
        <w:t>Separate MVP features from optional/future features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1.1.6  </w:t>
      </w:r>
      <w:r>
        <w:rPr>
          <w:color w:val="17324D"/>
          <w:sz w:val="22"/>
        </w:rPr>
        <w:t>Create a project timeline with milestones and deadlines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1.1.7  </w:t>
      </w:r>
      <w:r>
        <w:rPr>
          <w:color w:val="17324D"/>
          <w:sz w:val="22"/>
        </w:rPr>
        <w:t>Get stakeholder sign-off on scope and timeline</w:t>
      </w:r>
    </w:p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1.2  Technology Decisions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1.2.1  </w:t>
      </w:r>
      <w:r>
        <w:rPr>
          <w:color w:val="17324D"/>
          <w:sz w:val="22"/>
        </w:rPr>
        <w:t>Choose frontend framework — Flutter (Dart)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1.2.2  </w:t>
      </w:r>
      <w:r>
        <w:rPr>
          <w:color w:val="17324D"/>
          <w:sz w:val="22"/>
        </w:rPr>
        <w:t>Choose backend framework — FastAPI (Python)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1.2.3  </w:t>
      </w:r>
      <w:r>
        <w:rPr>
          <w:color w:val="17324D"/>
          <w:sz w:val="22"/>
        </w:rPr>
        <w:t>Choose database — SQLite for development, PostgreSQL for production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1.2.4  </w:t>
      </w:r>
      <w:r>
        <w:rPr>
          <w:color w:val="17324D"/>
          <w:sz w:val="22"/>
        </w:rPr>
        <w:t>Choose ORM — SQLAlchemy 2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1.2.5  </w:t>
      </w:r>
      <w:r>
        <w:rPr>
          <w:color w:val="17324D"/>
          <w:sz w:val="22"/>
        </w:rPr>
        <w:t>Choose schema validation — Pydantic v2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1.2.6  </w:t>
      </w:r>
      <w:r>
        <w:rPr>
          <w:color w:val="17324D"/>
          <w:sz w:val="22"/>
        </w:rPr>
        <w:t>Choose HTTP client — http package (Dart)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1.2.7  </w:t>
      </w:r>
      <w:r>
        <w:rPr>
          <w:color w:val="17324D"/>
          <w:sz w:val="22"/>
        </w:rPr>
        <w:t>Document all technology choices and reasons</w:t>
      </w:r>
    </w:p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1.3  Project Management Setup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1.3.1  </w:t>
      </w:r>
      <w:r>
        <w:rPr>
          <w:color w:val="17324D"/>
          <w:sz w:val="22"/>
        </w:rPr>
        <w:t>Set up a project management board (GitHub Projects / Trello / Notion)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1.3.2  </w:t>
      </w:r>
      <w:r>
        <w:rPr>
          <w:color w:val="17324D"/>
          <w:sz w:val="22"/>
        </w:rPr>
        <w:t>Create task/issue templates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1.3.3  </w:t>
      </w:r>
      <w:r>
        <w:rPr>
          <w:color w:val="17324D"/>
          <w:sz w:val="22"/>
        </w:rPr>
        <w:t>Define sprint cycle length (e.g. 2-week sprints)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1.3.4  </w:t>
      </w:r>
      <w:r>
        <w:rPr>
          <w:color w:val="17324D"/>
          <w:sz w:val="22"/>
        </w:rPr>
        <w:t>Define coding conventions and naming standards</w:t>
      </w:r>
    </w:p>
    <w:p>
      <w:pPr>
        <w:spacing w:before="0" w:after="20"/>
        <w:ind w:left="1008"/>
      </w:pPr>
      <w:r>
        <w:rPr>
          <w:i/>
          <w:color w:val="6F7E8D"/>
          <w:sz w:val="20"/>
        </w:rPr>
        <w:t xml:space="preserve">    ↳ Dart: lowerCamelCase vars, UpperCamelCase classes · Python: snake_case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1.3.5  </w:t>
      </w:r>
      <w:r>
        <w:rPr>
          <w:color w:val="17324D"/>
          <w:sz w:val="22"/>
        </w:rPr>
        <w:t>Define folder structure conventions for frontend and backend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1.3.6  </w:t>
      </w:r>
      <w:r>
        <w:rPr>
          <w:color w:val="17324D"/>
          <w:sz w:val="22"/>
        </w:rPr>
        <w:t>Create a shared communication channel (Slack / WhatsApp / Discord)</w:t>
      </w:r>
    </w:p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41A7F5"/>
          </w:tcPr>
          <w:p>
            <w:pPr>
              <w:spacing w:before="160" w:after="160"/>
            </w:pPr>
            <w:r>
              <w:rPr>
                <w:b/>
                <w:color w:val="FFFFFF"/>
                <w:sz w:val="28"/>
              </w:rPr>
              <w:t xml:space="preserve">  PHASE 2  DEVELOPMENT ENVIRONMENT SETUP</w:t>
            </w:r>
          </w:p>
        </w:tc>
      </w:tr>
    </w:tbl>
    <w:p/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2.1  Required Tools — Install &amp; Verify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2.1.1  </w:t>
      </w:r>
      <w:r>
        <w:rPr>
          <w:color w:val="17324D"/>
          <w:sz w:val="22"/>
        </w:rPr>
        <w:t>Install Git</w:t>
      </w:r>
    </w:p>
    <w:p>
      <w:pPr>
        <w:spacing w:before="0" w:after="20"/>
        <w:ind w:left="1008"/>
      </w:pPr>
      <w:r>
        <w:rPr>
          <w:i/>
          <w:color w:val="6F7E8D"/>
          <w:sz w:val="20"/>
        </w:rPr>
        <w:t xml:space="preserve">    ↳ sudo apt install git  (Linux) · brew install git  (Mac) · git-scm.com  (Windows)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2.1.2  </w:t>
      </w:r>
      <w:r>
        <w:rPr>
          <w:color w:val="17324D"/>
          <w:sz w:val="22"/>
        </w:rPr>
        <w:t>Install Flutter SDK (latest stable)</w:t>
      </w:r>
    </w:p>
    <w:p>
      <w:pPr>
        <w:spacing w:before="0" w:after="20"/>
        <w:ind w:left="1008"/>
      </w:pPr>
      <w:r>
        <w:rPr>
          <w:i/>
          <w:color w:val="6F7E8D"/>
          <w:sz w:val="20"/>
        </w:rPr>
        <w:t xml:space="preserve">    ↳ docs.flutter.dev/get-started/install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2.1.3  </w:t>
      </w:r>
      <w:r>
        <w:rPr>
          <w:color w:val="17324D"/>
          <w:sz w:val="22"/>
        </w:rPr>
        <w:t>Install Dart SDK (bundled with Flutter)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2.1.4  </w:t>
      </w:r>
      <w:r>
        <w:rPr>
          <w:color w:val="17324D"/>
          <w:sz w:val="22"/>
        </w:rPr>
        <w:t>Install Android Studio (for Android SDK + emulator)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2.1.5  </w:t>
      </w:r>
      <w:r>
        <w:rPr>
          <w:color w:val="17324D"/>
          <w:sz w:val="22"/>
        </w:rPr>
        <w:t>Install VS Code (recommended editor)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2.1.6  </w:t>
      </w:r>
      <w:r>
        <w:rPr>
          <w:color w:val="17324D"/>
          <w:sz w:val="22"/>
        </w:rPr>
        <w:t>Install Python 3.11</w:t>
      </w:r>
    </w:p>
    <w:p>
      <w:pPr>
        <w:spacing w:before="0" w:after="20"/>
        <w:ind w:left="1008"/>
      </w:pPr>
      <w:r>
        <w:rPr>
          <w:i/>
          <w:color w:val="6F7E8D"/>
          <w:sz w:val="20"/>
        </w:rPr>
        <w:t xml:space="preserve">    ↳ sudo apt install python3.11  ·  Check: python3.11 --version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2.1.7  </w:t>
      </w:r>
      <w:r>
        <w:rPr>
          <w:color w:val="17324D"/>
          <w:sz w:val="22"/>
        </w:rPr>
        <w:t>Install uv (fast Python package manager)</w:t>
      </w:r>
    </w:p>
    <w:p>
      <w:pPr>
        <w:spacing w:before="0" w:after="20"/>
        <w:ind w:left="1008"/>
      </w:pPr>
      <w:r>
        <w:rPr>
          <w:i/>
          <w:color w:val="6F7E8D"/>
          <w:sz w:val="20"/>
        </w:rPr>
        <w:t xml:space="preserve">    ↳ curl -Ls https://astral.sh/uv/install.sh | sh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2.1.8  </w:t>
      </w:r>
      <w:r>
        <w:rPr>
          <w:color w:val="17324D"/>
          <w:sz w:val="22"/>
        </w:rPr>
        <w:t>Install Postman or Insomnia for API testing</w:t>
      </w:r>
    </w:p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2.2  IDE Configuration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2.2.1  </w:t>
      </w:r>
      <w:r>
        <w:rPr>
          <w:color w:val="17324D"/>
          <w:sz w:val="22"/>
        </w:rPr>
        <w:t>Install VS Code Flutter extension (Dart Code)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2.2.2  </w:t>
      </w:r>
      <w:r>
        <w:rPr>
          <w:color w:val="17324D"/>
          <w:sz w:val="22"/>
        </w:rPr>
        <w:t>Install VS Code Python extension (Microsoft)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2.2.3  </w:t>
      </w:r>
      <w:r>
        <w:rPr>
          <w:color w:val="17324D"/>
          <w:sz w:val="22"/>
        </w:rPr>
        <w:t>Install VS Code REST Client extension (for .http files)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2.2.4  </w:t>
      </w:r>
      <w:r>
        <w:rPr>
          <w:color w:val="17324D"/>
          <w:sz w:val="22"/>
        </w:rPr>
        <w:t>Configure VS Code settings (auto format on save, line length 100)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2.2.5  </w:t>
      </w:r>
      <w:r>
        <w:rPr>
          <w:color w:val="17324D"/>
          <w:sz w:val="22"/>
        </w:rPr>
        <w:t>Install Android emulator via Android Studio AVD Manager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2.2.6  </w:t>
      </w:r>
      <w:r>
        <w:rPr>
          <w:color w:val="17324D"/>
          <w:sz w:val="22"/>
        </w:rPr>
        <w:t>Run flutter doctor and resolve all issues</w:t>
      </w:r>
    </w:p>
    <w:p>
      <w:pPr>
        <w:spacing w:before="0" w:after="20"/>
        <w:ind w:left="1008"/>
      </w:pPr>
      <w:r>
        <w:rPr>
          <w:i/>
          <w:color w:val="6F7E8D"/>
          <w:sz w:val="20"/>
        </w:rPr>
        <w:t xml:space="preserve">    ↳ flutter doctor  — fix any red ✗ items before continuing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2.2.7  </w:t>
      </w:r>
      <w:r>
        <w:rPr>
          <w:color w:val="17324D"/>
          <w:sz w:val="22"/>
        </w:rPr>
        <w:t>Verify emulator launches: flutter emulators --launch &lt;name&gt;</w:t>
      </w:r>
    </w:p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2.3  Python Environment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2.3.1  </w:t>
      </w:r>
      <w:r>
        <w:rPr>
          <w:color w:val="17324D"/>
          <w:sz w:val="22"/>
        </w:rPr>
        <w:t>Create backend folder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2.3.2  </w:t>
      </w:r>
      <w:r>
        <w:rPr>
          <w:color w:val="17324D"/>
          <w:sz w:val="22"/>
        </w:rPr>
        <w:t>Create virtual environment: uv venv .venv --python python3.11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2.3.3  </w:t>
      </w:r>
      <w:r>
        <w:rPr>
          <w:color w:val="17324D"/>
          <w:sz w:val="22"/>
        </w:rPr>
        <w:t>Create requirements.txt with pinned versions</w:t>
      </w:r>
    </w:p>
    <w:p>
      <w:pPr>
        <w:spacing w:before="0" w:after="20"/>
        <w:ind w:left="1008"/>
      </w:pPr>
      <w:r>
        <w:rPr>
          <w:i/>
          <w:color w:val="6F7E8D"/>
          <w:sz w:val="20"/>
        </w:rPr>
        <w:t xml:space="preserve">    ↳ fastapi · uvicorn[standard] · sqlalchemy · pydantic · python-docx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2.3.4  </w:t>
      </w:r>
      <w:r>
        <w:rPr>
          <w:color w:val="17324D"/>
          <w:sz w:val="22"/>
        </w:rPr>
        <w:t>Install dependencies: uv pip install -r requirements.txt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2.3.5  </w:t>
      </w:r>
      <w:r>
        <w:rPr>
          <w:color w:val="17324D"/>
          <w:sz w:val="22"/>
        </w:rPr>
        <w:t>Verify installation: .venv/bin/python -c 'import fastapi; print(fastapi.__version__)'</w:t>
      </w:r>
    </w:p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7324D"/>
          </w:tcPr>
          <w:p>
            <w:pPr>
              <w:spacing w:before="160" w:after="160"/>
            </w:pPr>
            <w:r>
              <w:rPr>
                <w:b/>
                <w:color w:val="FFFFFF"/>
                <w:sz w:val="28"/>
              </w:rPr>
              <w:t xml:space="preserve">  PHASE 3  GIT &amp; GITHUB WORKFLOW SETUP</w:t>
            </w:r>
          </w:p>
        </w:tc>
      </w:tr>
    </w:tbl>
    <w:p/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3.1  Local Repository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3.1.1  </w:t>
      </w:r>
      <w:r>
        <w:rPr>
          <w:color w:val="17324D"/>
          <w:sz w:val="22"/>
        </w:rPr>
        <w:t>Navigate to project root folder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3.1.2  </w:t>
      </w:r>
      <w:r>
        <w:rPr>
          <w:color w:val="17324D"/>
          <w:sz w:val="22"/>
        </w:rPr>
        <w:t>Initialise Git repository: git init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3.1.3  </w:t>
      </w:r>
      <w:r>
        <w:rPr>
          <w:color w:val="17324D"/>
          <w:sz w:val="22"/>
        </w:rPr>
        <w:t>Create .gitignore file for Flutter + Python</w:t>
      </w:r>
    </w:p>
    <w:p>
      <w:pPr>
        <w:spacing w:before="0" w:after="20"/>
        <w:ind w:left="1008"/>
      </w:pPr>
      <w:r>
        <w:rPr>
          <w:i/>
          <w:color w:val="6F7E8D"/>
          <w:sz w:val="20"/>
        </w:rPr>
        <w:t xml:space="preserve">    ↳ Include: build/ · .dart_tool/ · .venv/ · __pycache__/ · *.db · .env · .DS_Store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3.1.4  </w:t>
      </w:r>
      <w:r>
        <w:rPr>
          <w:color w:val="17324D"/>
          <w:sz w:val="22"/>
        </w:rPr>
        <w:t>Stage all files: git add .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3.1.5  </w:t>
      </w:r>
      <w:r>
        <w:rPr>
          <w:color w:val="17324D"/>
          <w:sz w:val="22"/>
        </w:rPr>
        <w:t>Create initial commit: git commit -m 'chore: initial project setup'</w:t>
      </w:r>
    </w:p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3.2  GitHub Remote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3.2.1  </w:t>
      </w:r>
      <w:r>
        <w:rPr>
          <w:color w:val="17324D"/>
          <w:sz w:val="22"/>
        </w:rPr>
        <w:t>Create a new GitHub repository (public or private)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3.2.2  </w:t>
      </w:r>
      <w:r>
        <w:rPr>
          <w:color w:val="17324D"/>
          <w:sz w:val="22"/>
        </w:rPr>
        <w:t>Add remote origin: git remote add origin &lt;url&gt;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3.2.3  </w:t>
      </w:r>
      <w:r>
        <w:rPr>
          <w:color w:val="17324D"/>
          <w:sz w:val="22"/>
        </w:rPr>
        <w:t>Push initial commit: git push -u origin main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3.2.4  </w:t>
      </w:r>
      <w:r>
        <w:rPr>
          <w:color w:val="17324D"/>
          <w:sz w:val="22"/>
        </w:rPr>
        <w:t>Enable branch protection on main (require PR review)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3.2.5  </w:t>
      </w:r>
      <w:r>
        <w:rPr>
          <w:color w:val="17324D"/>
          <w:sz w:val="22"/>
        </w:rPr>
        <w:t>Create develop branch: git checkout -b develop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3.2.6  </w:t>
      </w:r>
      <w:r>
        <w:rPr>
          <w:color w:val="17324D"/>
          <w:sz w:val="22"/>
        </w:rPr>
        <w:t>Push develop branch: git push origin develop</w:t>
      </w:r>
    </w:p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3.3  Branching &amp; Commit Conventions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3.3.1  </w:t>
      </w:r>
      <w:r>
        <w:rPr>
          <w:color w:val="17324D"/>
          <w:sz w:val="22"/>
        </w:rPr>
        <w:t>Define branch naming: feature/*, bugfix/*, hotfix/*, chore/*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3.3.2  </w:t>
      </w:r>
      <w:r>
        <w:rPr>
          <w:color w:val="17324D"/>
          <w:sz w:val="22"/>
        </w:rPr>
        <w:t>Define commit message format (Conventional Commits)</w:t>
      </w:r>
    </w:p>
    <w:p>
      <w:pPr>
        <w:spacing w:before="0" w:after="20"/>
        <w:ind w:left="1008"/>
      </w:pPr>
      <w:r>
        <w:rPr>
          <w:i/>
          <w:color w:val="6F7E8D"/>
          <w:sz w:val="20"/>
        </w:rPr>
        <w:t xml:space="preserve">    ↳ feat: · fix: · docs: · style: · refactor: · test: · chore: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3.3.3  </w:t>
      </w:r>
      <w:r>
        <w:rPr>
          <w:color w:val="17324D"/>
          <w:sz w:val="22"/>
        </w:rPr>
        <w:t>Write CONTRIBUTING.md with Git workflow guide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3.3.4  </w:t>
      </w:r>
      <w:r>
        <w:rPr>
          <w:color w:val="17324D"/>
          <w:sz w:val="22"/>
        </w:rPr>
        <w:t>Set up GitHub Issue templates (Bug Report, Feature Request)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3.3.5  </w:t>
      </w:r>
      <w:r>
        <w:rPr>
          <w:color w:val="17324D"/>
          <w:sz w:val="22"/>
        </w:rPr>
        <w:t>Set up GitHub Pull Request template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3.3.6  </w:t>
      </w:r>
      <w:r>
        <w:rPr>
          <w:color w:val="17324D"/>
          <w:sz w:val="22"/>
        </w:rPr>
        <w:t>Create GitHub Actions workflow for CI (run flutter test + pytest on PR)</w:t>
      </w:r>
    </w:p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70D98B"/>
          </w:tcPr>
          <w:p>
            <w:pPr>
              <w:spacing w:before="160" w:after="160"/>
            </w:pPr>
            <w:r>
              <w:rPr>
                <w:b/>
                <w:color w:val="FFFFFF"/>
                <w:sz w:val="28"/>
              </w:rPr>
              <w:t xml:space="preserve">  PHASE 4  DATABASE DESIGN &amp; SETUP</w:t>
            </w:r>
          </w:p>
        </w:tc>
      </w:tr>
    </w:tbl>
    <w:p/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4.1  Schema Design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4.1.1  </w:t>
      </w:r>
      <w:r>
        <w:rPr>
          <w:color w:val="17324D"/>
          <w:sz w:val="22"/>
        </w:rPr>
        <w:t>Draw Entity-Relationship (ER) diagram</w:t>
      </w:r>
    </w:p>
    <w:p>
      <w:pPr>
        <w:spacing w:before="0" w:after="20"/>
        <w:ind w:left="1008"/>
      </w:pPr>
      <w:r>
        <w:rPr>
          <w:i/>
          <w:color w:val="6F7E8D"/>
          <w:sz w:val="20"/>
        </w:rPr>
        <w:t xml:space="preserve">    ↳ Tools: dbdiagram.io · draw.io · Mermaid erDiagram in README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4.1.2  </w:t>
      </w:r>
      <w:r>
        <w:rPr>
          <w:color w:val="17324D"/>
          <w:sz w:val="22"/>
        </w:rPr>
        <w:t>Define all tables: users, skill_categories, courses, user_course_progress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4.1.3  </w:t>
      </w:r>
      <w:r>
        <w:rPr>
          <w:color w:val="17324D"/>
          <w:sz w:val="22"/>
        </w:rPr>
        <w:t>Define tables: games, game_sessions, counselling_sessions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4.1.4  </w:t>
      </w:r>
      <w:r>
        <w:rPr>
          <w:color w:val="17324D"/>
          <w:sz w:val="22"/>
        </w:rPr>
        <w:t>Define tables: mood_logs, badges, user_badges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4.1.5  </w:t>
      </w:r>
      <w:r>
        <w:rPr>
          <w:color w:val="17324D"/>
          <w:sz w:val="22"/>
        </w:rPr>
        <w:t>Define all primary keys (id INTEGER, autoincrement)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4.1.6  </w:t>
      </w:r>
      <w:r>
        <w:rPr>
          <w:color w:val="17324D"/>
          <w:sz w:val="22"/>
        </w:rPr>
        <w:t>Define all foreign keys and cascade rules (ON DELETE CASCADE)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4.1.7  </w:t>
      </w:r>
      <w:r>
        <w:rPr>
          <w:color w:val="17324D"/>
          <w:sz w:val="22"/>
        </w:rPr>
        <w:t>Define column types, nullable constraints, and defaults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4.1.8  </w:t>
      </w:r>
      <w:r>
        <w:rPr>
          <w:color w:val="17324D"/>
          <w:sz w:val="22"/>
        </w:rPr>
        <w:t>Add indexes on frequently queried columns (user_id FKs)</w:t>
      </w:r>
    </w:p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4.2  SQLAlchemy ORM Setup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4.2.1  </w:t>
      </w:r>
      <w:r>
        <w:rPr>
          <w:color w:val="17324D"/>
          <w:sz w:val="22"/>
        </w:rPr>
        <w:t>Create database.py with engine, SessionLocal, and Base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4.2.2  </w:t>
      </w:r>
      <w:r>
        <w:rPr>
          <w:color w:val="17324D"/>
          <w:sz w:val="22"/>
        </w:rPr>
        <w:t>Create models/user.py — User model with all relationships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4.2.3  </w:t>
      </w:r>
      <w:r>
        <w:rPr>
          <w:color w:val="17324D"/>
          <w:sz w:val="22"/>
        </w:rPr>
        <w:t>Create models/course.py — SkillCategory, Course, UserCourseProgress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4.2.4  </w:t>
      </w:r>
      <w:r>
        <w:rPr>
          <w:color w:val="17324D"/>
          <w:sz w:val="22"/>
        </w:rPr>
        <w:t>Create models/game.py — Game, GameSession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4.2.5  </w:t>
      </w:r>
      <w:r>
        <w:rPr>
          <w:color w:val="17324D"/>
          <w:sz w:val="22"/>
        </w:rPr>
        <w:t>Create models/wellness.py — CounsellingSession, MoodLog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4.2.6  </w:t>
      </w:r>
      <w:r>
        <w:rPr>
          <w:color w:val="17324D"/>
          <w:sz w:val="22"/>
        </w:rPr>
        <w:t>Create models/badge.py — Badge, UserBadge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4.2.7  </w:t>
      </w:r>
      <w:r>
        <w:rPr>
          <w:color w:val="17324D"/>
          <w:sz w:val="22"/>
        </w:rPr>
        <w:t>Import all models in models/__init__.py so Base.metadata finds them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4.2.8  </w:t>
      </w:r>
      <w:r>
        <w:rPr>
          <w:color w:val="17324D"/>
          <w:sz w:val="22"/>
        </w:rPr>
        <w:t>Run Base.metadata.create_all(engine) and verify tables are created</w:t>
      </w:r>
    </w:p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4.3  Seed Data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4.3.1  </w:t>
      </w:r>
      <w:r>
        <w:rPr>
          <w:color w:val="17324D"/>
          <w:sz w:val="22"/>
        </w:rPr>
        <w:t>Create seed.py script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4.3.2  </w:t>
      </w:r>
      <w:r>
        <w:rPr>
          <w:color w:val="17324D"/>
          <w:sz w:val="22"/>
        </w:rPr>
        <w:t>Seed skill categories (Coding, Cyber Safety, Communication, Art, Music, Languages)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4.3.3  </w:t>
      </w:r>
      <w:r>
        <w:rPr>
          <w:color w:val="17324D"/>
          <w:sz w:val="22"/>
        </w:rPr>
        <w:t>Seed courses (Coding Basics, Speak with Confidence, Internet Safety Heroes)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4.3.4  </w:t>
      </w:r>
      <w:r>
        <w:rPr>
          <w:color w:val="17324D"/>
          <w:sz w:val="22"/>
        </w:rPr>
        <w:t>Seed games (Quiz Battle, Memory Game, Puzzle Game, Safety Adventure, etc.)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4.3.5  </w:t>
      </w:r>
      <w:r>
        <w:rPr>
          <w:color w:val="17324D"/>
          <w:sz w:val="22"/>
        </w:rPr>
        <w:t>Seed badges (Coding Starter, Cyber Safe, Speaker, Creative Mind, etc.)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4.3.6  </w:t>
      </w:r>
      <w:r>
        <w:rPr>
          <w:color w:val="17324D"/>
          <w:sz w:val="22"/>
        </w:rPr>
        <w:t>Seed demo user: Aarav Sharma, age 12, level 4, 2480 XP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4.3.7  </w:t>
      </w:r>
      <w:r>
        <w:rPr>
          <w:color w:val="17324D"/>
          <w:sz w:val="22"/>
        </w:rPr>
        <w:t>Seed user course progress, game sessions, counselling session, mood logs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4.3.8  </w:t>
      </w:r>
      <w:r>
        <w:rPr>
          <w:color w:val="17324D"/>
          <w:sz w:val="22"/>
        </w:rPr>
        <w:t>Run seed.py and verify data in SQLite using DB Browser or sqlite3 CLI</w:t>
      </w:r>
    </w:p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A23A"/>
          </w:tcPr>
          <w:p>
            <w:pPr>
              <w:spacing w:before="160" w:after="160"/>
            </w:pPr>
            <w:r>
              <w:rPr>
                <w:b/>
                <w:color w:val="FFFFFF"/>
                <w:sz w:val="28"/>
              </w:rPr>
              <w:t xml:space="preserve">  PHASE 5  BACKEND DEVELOPMENT — PYTHON / FASTAPI</w:t>
            </w:r>
          </w:p>
        </w:tc>
      </w:tr>
    </w:tbl>
    <w:p/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5.1  Project Structure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5.1.1  </w:t>
      </w:r>
      <w:r>
        <w:rPr>
          <w:color w:val="17324D"/>
          <w:sz w:val="22"/>
        </w:rPr>
        <w:t>Create backend/ folder structure: app/models, schemas, crud, routers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5.1.2  </w:t>
      </w:r>
      <w:r>
        <w:rPr>
          <w:color w:val="17324D"/>
          <w:sz w:val="22"/>
        </w:rPr>
        <w:t>Create app/config.py with Settings class (DB URL, XP per level, debug flag)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5.1.3  </w:t>
      </w:r>
      <w:r>
        <w:rPr>
          <w:color w:val="17324D"/>
          <w:sz w:val="22"/>
        </w:rPr>
        <w:t>Create app/database.py with engine, SessionLocal, get_db dependency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5.1.4  </w:t>
      </w:r>
      <w:r>
        <w:rPr>
          <w:color w:val="17324D"/>
          <w:sz w:val="22"/>
        </w:rPr>
        <w:t>Create app/main.py with FastAPI() instance and CORS middleware</w:t>
      </w:r>
    </w:p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5.2  Pydantic Schemas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5.2.1  </w:t>
      </w:r>
      <w:r>
        <w:rPr>
          <w:color w:val="17324D"/>
          <w:sz w:val="22"/>
        </w:rPr>
        <w:t>Create schemas/user.py — UserCreate, UserUpdate, XPAdd, UserResponse, UserStats, LeaderboardEntry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5.2.2  </w:t>
      </w:r>
      <w:r>
        <w:rPr>
          <w:color w:val="17324D"/>
          <w:sz w:val="22"/>
        </w:rPr>
        <w:t>Create schemas/course.py — CategoryResponse, CourseResponse, ProgressUpdate, UserCourseProgressResponse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5.2.3  </w:t>
      </w:r>
      <w:r>
        <w:rPr>
          <w:color w:val="17324D"/>
          <w:sz w:val="22"/>
        </w:rPr>
        <w:t>Create schemas/game.py — GameResponse, GameSessionCreate, GameSessionResponse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5.2.4  </w:t>
      </w:r>
      <w:r>
        <w:rPr>
          <w:color w:val="17324D"/>
          <w:sz w:val="22"/>
        </w:rPr>
        <w:t>Create schemas/wellness.py — CounsellingCreate/Update/Response, MoodCreate/Response, enums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5.2.5  </w:t>
      </w:r>
      <w:r>
        <w:rPr>
          <w:color w:val="17324D"/>
          <w:sz w:val="22"/>
        </w:rPr>
        <w:t>Create schemas/badge.py — BadgeResponse, UserBadgeResponse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5.2.6  </w:t>
      </w:r>
      <w:r>
        <w:rPr>
          <w:color w:val="17324D"/>
          <w:sz w:val="22"/>
        </w:rPr>
        <w:t>Validate all schemas parse correctly with test data</w:t>
      </w:r>
    </w:p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5.3  CRUD Layer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5.3.1  </w:t>
      </w:r>
      <w:r>
        <w:rPr>
          <w:color w:val="17324D"/>
          <w:sz w:val="22"/>
        </w:rPr>
        <w:t>Create crud/user_crud.py — get_user, get_users, create_user, update_user, add_xp, get_user_stats</w:t>
      </w:r>
    </w:p>
    <w:p>
      <w:pPr>
        <w:spacing w:before="0" w:after="20"/>
        <w:ind w:left="1008"/>
      </w:pPr>
      <w:r>
        <w:rPr>
          <w:i/>
          <w:color w:val="6F7E8D"/>
          <w:sz w:val="20"/>
        </w:rPr>
        <w:t xml:space="preserve">    ↳ add_xp must auto-recalculate level: level = xp // xp_per_level + 1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5.3.2  </w:t>
      </w:r>
      <w:r>
        <w:rPr>
          <w:color w:val="17324D"/>
          <w:sz w:val="22"/>
        </w:rPr>
        <w:t>Create crud/course_crud.py — get_categories, get_courses, get_course, get_user_course_progress, upsert_course_progress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5.3.3  </w:t>
      </w:r>
      <w:r>
        <w:rPr>
          <w:color w:val="17324D"/>
          <w:sz w:val="22"/>
        </w:rPr>
        <w:t>Create crud/game_crud.py — get_games, get_game, record_game_session, get_user_game_history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5.3.4  </w:t>
      </w:r>
      <w:r>
        <w:rPr>
          <w:color w:val="17324D"/>
          <w:sz w:val="22"/>
        </w:rPr>
        <w:t>Create crud/wellness_crud.py — get/create/update counselling sessions, log/get mood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5.3.5  </w:t>
      </w:r>
      <w:r>
        <w:rPr>
          <w:color w:val="17324D"/>
          <w:sz w:val="22"/>
        </w:rPr>
        <w:t>Create crud/badge_crud.py — get_badges, get_user_badges, award_badge (idempotent)</w:t>
      </w:r>
    </w:p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5.4  API Routers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5.4.1  </w:t>
      </w:r>
      <w:r>
        <w:rPr>
          <w:color w:val="17324D"/>
          <w:sz w:val="22"/>
        </w:rPr>
        <w:t>Create routers/users.py — GET/POST /users/, GET/PATCH /users/{id}, POST /users/{id}/xp, GET /users/{id}/stats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5.4.2  </w:t>
      </w:r>
      <w:r>
        <w:rPr>
          <w:color w:val="17324D"/>
          <w:sz w:val="22"/>
        </w:rPr>
        <w:t>Create routers/courses.py — GET /categories, GET /courses, GET /courses/{id}, GET+PUT /users/{id}/courses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5.4.3  </w:t>
      </w:r>
      <w:r>
        <w:rPr>
          <w:color w:val="17324D"/>
          <w:sz w:val="22"/>
        </w:rPr>
        <w:t>Create routers/games.py — GET /games, POST /users/{id}/games/{gid}/sessions, GET game history</w:t>
      </w:r>
    </w:p>
    <w:p>
      <w:pPr>
        <w:spacing w:before="0" w:after="20"/>
        <w:ind w:left="1008"/>
      </w:pPr>
      <w:r>
        <w:rPr>
          <w:i/>
          <w:color w:val="6F7E8D"/>
          <w:sz w:val="20"/>
        </w:rPr>
        <w:t xml:space="preserve">    ↳ POST session must call add_xp to award XP to the user automatically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5.4.4  </w:t>
      </w:r>
      <w:r>
        <w:rPr>
          <w:color w:val="17324D"/>
          <w:sz w:val="22"/>
        </w:rPr>
        <w:t>Create routers/wellness.py — GET/POST counselling, PATCH session, POST/GET mood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5.4.5  </w:t>
      </w:r>
      <w:r>
        <w:rPr>
          <w:color w:val="17324D"/>
          <w:sz w:val="22"/>
        </w:rPr>
        <w:t>Create routers/badges.py — GET /badges, GET/POST /users/{id}/badges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5.4.6  </w:t>
      </w:r>
      <w:r>
        <w:rPr>
          <w:color w:val="17324D"/>
          <w:sz w:val="22"/>
        </w:rPr>
        <w:t>Create routers/leaderboard.py — GET /leaderboard/, GET /leaderboard/{id}/rank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5.4.7  </w:t>
      </w:r>
      <w:r>
        <w:rPr>
          <w:color w:val="17324D"/>
          <w:sz w:val="22"/>
        </w:rPr>
        <w:t>Register all routers in main.py with app.include_router()</w:t>
      </w:r>
    </w:p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5.5  Endpoint Verification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5.5.1  </w:t>
      </w:r>
      <w:r>
        <w:rPr>
          <w:color w:val="17324D"/>
          <w:sz w:val="22"/>
        </w:rPr>
        <w:t>Start server: uvicorn app.main:app --reload --port 8000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5.5.2  </w:t>
      </w:r>
      <w:r>
        <w:rPr>
          <w:color w:val="17324D"/>
          <w:sz w:val="22"/>
        </w:rPr>
        <w:t>Open Swagger UI at http://localhost:8000/docs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5.5.3  </w:t>
      </w:r>
      <w:r>
        <w:rPr>
          <w:color w:val="17324D"/>
          <w:sz w:val="22"/>
        </w:rPr>
        <w:t>Test every endpoint via Swagger UI (try 200 and 404 responses)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5.5.4  </w:t>
      </w:r>
      <w:r>
        <w:rPr>
          <w:color w:val="17324D"/>
          <w:sz w:val="22"/>
        </w:rPr>
        <w:t>Test all endpoints via Postman — export collection for team use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5.5.5  </w:t>
      </w:r>
      <w:r>
        <w:rPr>
          <w:color w:val="17324D"/>
          <w:sz w:val="22"/>
        </w:rPr>
        <w:t>Verify 404 responses for missing IDs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5.5.6  </w:t>
      </w:r>
      <w:r>
        <w:rPr>
          <w:color w:val="17324D"/>
          <w:sz w:val="22"/>
        </w:rPr>
        <w:t>Verify 422 responses for invalid request bodies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5.5.7  </w:t>
      </w:r>
      <w:r>
        <w:rPr>
          <w:color w:val="17324D"/>
          <w:sz w:val="22"/>
        </w:rPr>
        <w:t>Verify GET /leaderboard returns users sorted by XP descending</w:t>
      </w:r>
    </w:p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41A7F5"/>
          </w:tcPr>
          <w:p>
            <w:pPr>
              <w:spacing w:before="160" w:after="160"/>
            </w:pPr>
            <w:r>
              <w:rPr>
                <w:b/>
                <w:color w:val="FFFFFF"/>
                <w:sz w:val="28"/>
              </w:rPr>
              <w:t xml:space="preserve">  PHASE 6  FRONTEND DEVELOPMENT — FLUTTER</w:t>
            </w:r>
          </w:p>
        </w:tc>
      </w:tr>
    </w:tbl>
    <w:p/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6.1  Project Bootstrap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6.1.1  </w:t>
      </w:r>
      <w:r>
        <w:rPr>
          <w:color w:val="17324D"/>
          <w:sz w:val="22"/>
        </w:rPr>
        <w:t>Run: flutter create flutter_application_1 (or initialise existing project)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6.1.2  </w:t>
      </w:r>
      <w:r>
        <w:rPr>
          <w:color w:val="17324D"/>
          <w:sz w:val="22"/>
        </w:rPr>
        <w:t>Run: flutter pub get to install dependencies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6.1.3  </w:t>
      </w:r>
      <w:r>
        <w:rPr>
          <w:color w:val="17324D"/>
          <w:sz w:val="22"/>
        </w:rPr>
        <w:t>Create folder structure: lib/core · lib/models · lib/services · lib/utils · lib/widgets · lib/screens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6.1.4  </w:t>
      </w:r>
      <w:r>
        <w:rPr>
          <w:color w:val="17324D"/>
          <w:sz w:val="22"/>
        </w:rPr>
        <w:t>Add http: ^1.2.0 to pubspec.yaml dependencies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6.1.5  </w:t>
      </w:r>
      <w:r>
        <w:rPr>
          <w:color w:val="17324D"/>
          <w:sz w:val="22"/>
        </w:rPr>
        <w:t>Run flutter pub get again after adding http</w:t>
      </w:r>
    </w:p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6.2  Core &amp; Shared Files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6.2.1  </w:t>
      </w:r>
      <w:r>
        <w:rPr>
          <w:color w:val="17324D"/>
          <w:sz w:val="22"/>
        </w:rPr>
        <w:t>Create lib/core/colors.dart — AppColors class with all named colours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6.2.2  </w:t>
      </w:r>
      <w:r>
        <w:rPr>
          <w:color w:val="17324D"/>
          <w:sz w:val="22"/>
        </w:rPr>
        <w:t>Create lib/app_state.dart — AppState with static userId constant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6.2.3  </w:t>
      </w:r>
      <w:r>
        <w:rPr>
          <w:color w:val="17324D"/>
          <w:sz w:val="22"/>
        </w:rPr>
        <w:t>Create lib/utils/icon_mapper.dart — maps icon name strings to IconData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6.2.4  </w:t>
      </w:r>
      <w:r>
        <w:rPr>
          <w:color w:val="17324D"/>
          <w:sz w:val="22"/>
        </w:rPr>
        <w:t>Configure MaterialApp in main.dart with Material 3 theme and custom font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6.2.5  </w:t>
      </w:r>
      <w:r>
        <w:rPr>
          <w:color w:val="17324D"/>
          <w:sz w:val="22"/>
        </w:rPr>
        <w:t>Create AppShell StatefulWidget with bottom NavigationBar (5 tabs)</w:t>
      </w:r>
    </w:p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6.3  Shared Widgets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6.3.1  </w:t>
      </w:r>
      <w:r>
        <w:rPr>
          <w:color w:val="17324D"/>
          <w:sz w:val="22"/>
        </w:rPr>
        <w:t>Create widgets/app_card.dart — Card container with rounded corners + shadow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6.3.2  </w:t>
      </w:r>
      <w:r>
        <w:rPr>
          <w:color w:val="17324D"/>
          <w:sz w:val="22"/>
        </w:rPr>
        <w:t>Create widgets/app_scroll_view.dart — ListView wrapper with consistent padding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6.3.3  </w:t>
      </w:r>
      <w:r>
        <w:rPr>
          <w:color w:val="17324D"/>
          <w:sz w:val="22"/>
        </w:rPr>
        <w:t>Create widgets/top_header.dart — Title, subtitle, action icon button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6.3.4  </w:t>
      </w:r>
      <w:r>
        <w:rPr>
          <w:color w:val="17324D"/>
          <w:sz w:val="22"/>
        </w:rPr>
        <w:t>Create widgets/section_header.dart — Section label + optional action text button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6.3.5  </w:t>
      </w:r>
      <w:r>
        <w:rPr>
          <w:color w:val="17324D"/>
          <w:sz w:val="22"/>
        </w:rPr>
        <w:t>Create widgets/search_box.dart — Filled text field with search icon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6.3.6  </w:t>
      </w:r>
      <w:r>
        <w:rPr>
          <w:color w:val="17324D"/>
          <w:sz w:val="22"/>
        </w:rPr>
        <w:t>Create widgets/filter_chip_label.dart — Chip with optional selected state</w:t>
      </w:r>
    </w:p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6.4  Data Models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6.4.1  </w:t>
      </w:r>
      <w:r>
        <w:rPr>
          <w:color w:val="17324D"/>
          <w:sz w:val="22"/>
        </w:rPr>
        <w:t>Create models/skill_category.dart with id, fromJson factory, const data list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6.4.2  </w:t>
      </w:r>
      <w:r>
        <w:rPr>
          <w:color w:val="17324D"/>
          <w:sz w:val="22"/>
        </w:rPr>
        <w:t>Create models/course.dart with id, fromJson, fromProgressJson factories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6.4.3  </w:t>
      </w:r>
      <w:r>
        <w:rPr>
          <w:color w:val="17324D"/>
          <w:sz w:val="22"/>
        </w:rPr>
        <w:t>Create models/game_item.dart with id, fromJson factory, const data list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6.4.4  </w:t>
      </w:r>
      <w:r>
        <w:rPr>
          <w:color w:val="17324D"/>
          <w:sz w:val="22"/>
        </w:rPr>
        <w:t>Create models/api_models.dart — AppUser, UserStats, LeaderboardEntry, ApiCounsellingSession, ApiBadge, UserBadge</w:t>
      </w:r>
    </w:p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6.5  Screens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6.5.1  </w:t>
      </w:r>
      <w:r>
        <w:rPr>
          <w:color w:val="17324D"/>
          <w:sz w:val="22"/>
        </w:rPr>
        <w:t>Implement HomeDashboard — skill categories row, daily challenge, safety story, counselling card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6.5.2  </w:t>
      </w:r>
      <w:r>
        <w:rPr>
          <w:color w:val="17324D"/>
          <w:sz w:val="22"/>
        </w:rPr>
        <w:t>Implement LearnScreen — search box, filter chips, course cards with progress bars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6.5.3  </w:t>
      </w:r>
      <w:r>
        <w:rPr>
          <w:color w:val="17324D"/>
          <w:sz w:val="22"/>
        </w:rPr>
        <w:t>Implement GamesScreen — leaderboard card, 2-column game grid, admin invite card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6.5.4  </w:t>
      </w:r>
      <w:r>
        <w:rPr>
          <w:color w:val="17324D"/>
          <w:sz w:val="22"/>
        </w:rPr>
        <w:t>Implement WellnessScreen — emergency card, action grid, mood tracker, booking flow, protection lesson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6.5.5  </w:t>
      </w:r>
      <w:r>
        <w:rPr>
          <w:color w:val="17324D"/>
          <w:sz w:val="22"/>
        </w:rPr>
        <w:t>Implement ProfileScreen — user hero card, badges wrap, analytics grid, counselling history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6.5.6  </w:t>
      </w:r>
      <w:r>
        <w:rPr>
          <w:color w:val="17324D"/>
          <w:sz w:val="22"/>
        </w:rPr>
        <w:t>Verify all screens render correctly with static/hardcoded data first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6.5.7  </w:t>
      </w:r>
      <w:r>
        <w:rPr>
          <w:color w:val="17324D"/>
          <w:sz w:val="22"/>
        </w:rPr>
        <w:t>Test UI on small screen (360dp) and large screen (412dp)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6.5.8  </w:t>
      </w:r>
      <w:r>
        <w:rPr>
          <w:color w:val="17324D"/>
          <w:sz w:val="22"/>
        </w:rPr>
        <w:t>Test portrait and landscape orientations</w:t>
      </w:r>
    </w:p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A23A"/>
          </w:tcPr>
          <w:p>
            <w:pPr>
              <w:spacing w:before="160" w:after="160"/>
            </w:pPr>
            <w:r>
              <w:rPr>
                <w:b/>
                <w:color w:val="FFFFFF"/>
                <w:sz w:val="28"/>
              </w:rPr>
              <w:t xml:space="preserve">  PHASE 7  API INTEGRATION — FRONTEND ↔ BACKEND</w:t>
            </w:r>
          </w:p>
        </w:tc>
      </w:tr>
    </w:tbl>
    <w:p/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7.1  HTTP Client Setup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7.1.1  </w:t>
      </w:r>
      <w:r>
        <w:rPr>
          <w:color w:val="17324D"/>
          <w:sz w:val="22"/>
        </w:rPr>
        <w:t>Create lib/services/api_client.dart with static baseUrl constant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7.1.2  </w:t>
      </w:r>
      <w:r>
        <w:rPr>
          <w:color w:val="17324D"/>
          <w:sz w:val="22"/>
        </w:rPr>
        <w:t>Implement ApiClient.get() with JSON decoding and timeout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7.1.3  </w:t>
      </w:r>
      <w:r>
        <w:rPr>
          <w:color w:val="17324D"/>
          <w:sz w:val="22"/>
        </w:rPr>
        <w:t>Implement ApiClient.post(), put(), patch() methods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7.1.4  </w:t>
      </w:r>
      <w:r>
        <w:rPr>
          <w:color w:val="17324D"/>
          <w:sz w:val="22"/>
        </w:rPr>
        <w:t>Create ApiException class for non-2xx status codes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FF7D7D"/>
          <w:sz w:val="22"/>
        </w:rPr>
        <w:t xml:space="preserve">7.1.5  </w:t>
      </w:r>
      <w:r>
        <w:rPr>
          <w:color w:val="17324D"/>
          <w:sz w:val="22"/>
        </w:rPr>
        <w:t>Add INTERNET permission to android/app/src/main/AndroidManifest.xml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FF7D7D"/>
          <w:sz w:val="22"/>
        </w:rPr>
        <w:t xml:space="preserve">7.1.6  </w:t>
      </w:r>
      <w:r>
        <w:rPr>
          <w:color w:val="17324D"/>
          <w:sz w:val="22"/>
        </w:rPr>
        <w:t>Add android:usesCleartextTraffic='true' to application tag (dev only)</w:t>
      </w:r>
    </w:p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7.2  Service Classes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7.2.1  </w:t>
      </w:r>
      <w:r>
        <w:rPr>
          <w:color w:val="17324D"/>
          <w:sz w:val="22"/>
        </w:rPr>
        <w:t>Create services/user_service.dart — getUser, getUserStats, addXp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7.2.2  </w:t>
      </w:r>
      <w:r>
        <w:rPr>
          <w:color w:val="17324D"/>
          <w:sz w:val="22"/>
        </w:rPr>
        <w:t>Create services/course_service.dart — getCategories, getCourses, getUserCourses, updateProgress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7.2.3  </w:t>
      </w:r>
      <w:r>
        <w:rPr>
          <w:color w:val="17324D"/>
          <w:sz w:val="22"/>
        </w:rPr>
        <w:t>Create services/game_service.dart — getGames, recordSession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7.2.4  </w:t>
      </w:r>
      <w:r>
        <w:rPr>
          <w:color w:val="17324D"/>
          <w:sz w:val="22"/>
        </w:rPr>
        <w:t>Create services/wellness_service.dart — getCounsellingSessions, bookSession, logMood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7.2.5  </w:t>
      </w:r>
      <w:r>
        <w:rPr>
          <w:color w:val="17324D"/>
          <w:sz w:val="22"/>
        </w:rPr>
        <w:t>Create services/badge_service.dart — getUserBadges, awardBadge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7.2.6  </w:t>
      </w:r>
      <w:r>
        <w:rPr>
          <w:color w:val="17324D"/>
          <w:sz w:val="22"/>
        </w:rPr>
        <w:t>Create services/leaderboard_service.dart — getLeaderboard, getUserRank</w:t>
      </w:r>
    </w:p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7.3  Screen Wiring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7.3.1  </w:t>
      </w:r>
      <w:r>
        <w:rPr>
          <w:color w:val="17324D"/>
          <w:sz w:val="22"/>
        </w:rPr>
        <w:t>Convert HomeDashboard to StatefulWidget — load categories + upcoming session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7.3.2  </w:t>
      </w:r>
      <w:r>
        <w:rPr>
          <w:color w:val="17324D"/>
          <w:sz w:val="22"/>
        </w:rPr>
        <w:t>Convert LearnScreen to StatefulWidget — load getUserCourses with real progress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7.3.3  </w:t>
      </w:r>
      <w:r>
        <w:rPr>
          <w:color w:val="17324D"/>
          <w:sz w:val="22"/>
        </w:rPr>
        <w:t>Convert GamesScreen to StatefulWidget — load games list from API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7.3.4  </w:t>
      </w:r>
      <w:r>
        <w:rPr>
          <w:color w:val="17324D"/>
          <w:sz w:val="22"/>
        </w:rPr>
        <w:t>Convert WellnessScreen MoodTrackerCard to StatefulWidget — POST mood on tap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7.3.5  </w:t>
      </w:r>
      <w:r>
        <w:rPr>
          <w:color w:val="17324D"/>
          <w:sz w:val="22"/>
        </w:rPr>
        <w:t>Convert ProfileScreen to StatefulWidget — load user, stats, and badges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7.3.6  </w:t>
      </w:r>
      <w:r>
        <w:rPr>
          <w:color w:val="17324D"/>
          <w:sz w:val="22"/>
        </w:rPr>
        <w:t>Update CounsellingSessionCard to accept ApiCounsellingSession? parameter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7.3.7  </w:t>
      </w:r>
      <w:r>
        <w:rPr>
          <w:color w:val="17324D"/>
          <w:sz w:val="22"/>
        </w:rPr>
        <w:t>Update ProfileHeroCard to accept AppUser? and display real data</w:t>
      </w:r>
    </w:p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7.4  UX: Loading &amp; Error States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7.4.1  </w:t>
      </w:r>
      <w:r>
        <w:rPr>
          <w:color w:val="17324D"/>
          <w:sz w:val="22"/>
        </w:rPr>
        <w:t>Show CircularProgressIndicator while API call is in-flight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7.4.2  </w:t>
      </w:r>
      <w:r>
        <w:rPr>
          <w:color w:val="17324D"/>
          <w:sz w:val="22"/>
        </w:rPr>
        <w:t>Show error view with descriptive message on network failure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7.4.3  </w:t>
      </w:r>
      <w:r>
        <w:rPr>
          <w:color w:val="17324D"/>
          <w:sz w:val="22"/>
        </w:rPr>
        <w:t>Add Retry button in all error views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7.4.4  </w:t>
      </w:r>
      <w:r>
        <w:rPr>
          <w:color w:val="17324D"/>
          <w:sz w:val="22"/>
        </w:rPr>
        <w:t>Check if mounted before calling setState() after async operations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7.4.5  </w:t>
      </w:r>
      <w:r>
        <w:rPr>
          <w:color w:val="17324D"/>
          <w:sz w:val="22"/>
        </w:rPr>
        <w:t>Verify 'Mood logged ✓' confirmation appears after mood tap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7.4.6  </w:t>
      </w:r>
      <w:r>
        <w:rPr>
          <w:color w:val="17324D"/>
          <w:sz w:val="22"/>
        </w:rPr>
        <w:t>Verify counselling card shows 'No upcoming sessions' when empty</w:t>
      </w:r>
    </w:p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7.5  End-to-End Verification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7.5.1  </w:t>
      </w:r>
      <w:r>
        <w:rPr>
          <w:color w:val="17324D"/>
          <w:sz w:val="22"/>
        </w:rPr>
        <w:t>Start backend server and run Flutter app simultaneously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7.5.2  </w:t>
      </w:r>
      <w:r>
        <w:rPr>
          <w:color w:val="17324D"/>
          <w:sz w:val="22"/>
        </w:rPr>
        <w:t>Verify Home screen loads skill categories from /categories endpoint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7.5.3  </w:t>
      </w:r>
      <w:r>
        <w:rPr>
          <w:color w:val="17324D"/>
          <w:sz w:val="22"/>
        </w:rPr>
        <w:t>Verify Learn screen shows real course progress bars from /users/1/courses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7.5.4  </w:t>
      </w:r>
      <w:r>
        <w:rPr>
          <w:color w:val="17324D"/>
          <w:sz w:val="22"/>
        </w:rPr>
        <w:t>Verify Games screen loads 6 games from /games endpoint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7.5.5  </w:t>
      </w:r>
      <w:r>
        <w:rPr>
          <w:color w:val="17324D"/>
          <w:sz w:val="22"/>
        </w:rPr>
        <w:t>Verify mood tap sends POST to /users/1/wellness/mood and shows confirmation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7.5.6  </w:t>
      </w:r>
      <w:r>
        <w:rPr>
          <w:color w:val="17324D"/>
          <w:sz w:val="22"/>
        </w:rPr>
        <w:t>Verify Profile shows Aarav Sharma with 2480 XP, level 4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7.5.7  </w:t>
      </w:r>
      <w:r>
        <w:rPr>
          <w:color w:val="17324D"/>
          <w:sz w:val="22"/>
        </w:rPr>
        <w:t>Verify profile badges loaded from /users/1/badges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7.5.8  </w:t>
      </w:r>
      <w:r>
        <w:rPr>
          <w:color w:val="17324D"/>
          <w:sz w:val="22"/>
        </w:rPr>
        <w:t>Verify analytics tiles show data from /users/1/stats</w:t>
      </w:r>
    </w:p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70D98B"/>
          </w:tcPr>
          <w:p>
            <w:pPr>
              <w:spacing w:before="160" w:after="160"/>
            </w:pPr>
            <w:r>
              <w:rPr>
                <w:b/>
                <w:color w:val="FFFFFF"/>
                <w:sz w:val="28"/>
              </w:rPr>
              <w:t xml:space="preserve">  PHASE 8  TESTING</w:t>
            </w:r>
          </w:p>
        </w:tc>
      </w:tr>
    </w:tbl>
    <w:p/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8.1  Backend Unit Tests (pytest)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8.1.1  </w:t>
      </w:r>
      <w:r>
        <w:rPr>
          <w:color w:val="17324D"/>
          <w:sz w:val="22"/>
        </w:rPr>
        <w:t>Install pytest and httpx: uv pip install pytest httpx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8.1.2  </w:t>
      </w:r>
      <w:r>
        <w:rPr>
          <w:color w:val="17324D"/>
          <w:sz w:val="22"/>
        </w:rPr>
        <w:t>Create tests/ folder in backend with conftest.py (test DB fixture)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8.1.3  </w:t>
      </w:r>
      <w:r>
        <w:rPr>
          <w:color w:val="17324D"/>
          <w:sz w:val="22"/>
        </w:rPr>
        <w:t>Write unit tests for user_crud — create, get, update, add_xp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8.1.4  </w:t>
      </w:r>
      <w:r>
        <w:rPr>
          <w:color w:val="17324D"/>
          <w:sz w:val="22"/>
        </w:rPr>
        <w:t>Write unit tests for level-up logic (xp // xp_per_level + 1)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8.1.5  </w:t>
      </w:r>
      <w:r>
        <w:rPr>
          <w:color w:val="17324D"/>
          <w:sz w:val="22"/>
        </w:rPr>
        <w:t>Write unit tests for course_crud — upsert_course_progress, completed flag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8.1.6  </w:t>
      </w:r>
      <w:r>
        <w:rPr>
          <w:color w:val="17324D"/>
          <w:sz w:val="22"/>
        </w:rPr>
        <w:t>Write unit tests for badge_crud — award_badge idempotency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8.1.7  </w:t>
      </w:r>
      <w:r>
        <w:rPr>
          <w:color w:val="17324D"/>
          <w:sz w:val="22"/>
        </w:rPr>
        <w:t>Write unit tests for wellness_crud — mood log, counselling session status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8.1.8  </w:t>
      </w:r>
      <w:r>
        <w:rPr>
          <w:color w:val="17324D"/>
          <w:sz w:val="22"/>
        </w:rPr>
        <w:t>Write unit tests for leaderboard rank calculation</w:t>
      </w:r>
    </w:p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8.2  Backend Integration Tests (FastAPI TestClient)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8.2.1  </w:t>
      </w:r>
      <w:r>
        <w:rPr>
          <w:color w:val="17324D"/>
          <w:sz w:val="22"/>
        </w:rPr>
        <w:t>Test POST /users/ creates user and returns 201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8.2.2  </w:t>
      </w:r>
      <w:r>
        <w:rPr>
          <w:color w:val="17324D"/>
          <w:sz w:val="22"/>
        </w:rPr>
        <w:t>Test GET /users/{id} returns correct user data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8.2.3  </w:t>
      </w:r>
      <w:r>
        <w:rPr>
          <w:color w:val="17324D"/>
          <w:sz w:val="22"/>
        </w:rPr>
        <w:t>Test GET /users/999 returns 404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8.2.4  </w:t>
      </w:r>
      <w:r>
        <w:rPr>
          <w:color w:val="17324D"/>
          <w:sz w:val="22"/>
        </w:rPr>
        <w:t>Test POST /users/{id}/xp adds XP and updates level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8.2.5  </w:t>
      </w:r>
      <w:r>
        <w:rPr>
          <w:color w:val="17324D"/>
          <w:sz w:val="22"/>
        </w:rPr>
        <w:t>Test PUT /users/{id}/courses/{cid}/progress sets progress and completed flag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8.2.6  </w:t>
      </w:r>
      <w:r>
        <w:rPr>
          <w:color w:val="17324D"/>
          <w:sz w:val="22"/>
        </w:rPr>
        <w:t>Test POST /users/{id}/games/{gid}/sessions creates session and awards XP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8.2.7  </w:t>
      </w:r>
      <w:r>
        <w:rPr>
          <w:color w:val="17324D"/>
          <w:sz w:val="22"/>
        </w:rPr>
        <w:t>Test POST /users/{id}/wellness/mood stores mood correctly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8.2.8  </w:t>
      </w:r>
      <w:r>
        <w:rPr>
          <w:color w:val="17324D"/>
          <w:sz w:val="22"/>
        </w:rPr>
        <w:t>Test GET /leaderboard/ returns users sorted by XP descending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8.2.9  </w:t>
      </w:r>
      <w:r>
        <w:rPr>
          <w:color w:val="17324D"/>
          <w:sz w:val="22"/>
        </w:rPr>
        <w:t>Test Pydantic schema validation rejects invalid mood values (422)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8.2.10  </w:t>
      </w:r>
      <w:r>
        <w:rPr>
          <w:color w:val="17324D"/>
          <w:sz w:val="22"/>
        </w:rPr>
        <w:t>Run full suite: .venv/bin/pytest -v</w:t>
      </w:r>
    </w:p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8.3  Flutter Widget Tests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8.3.1  </w:t>
      </w:r>
      <w:r>
        <w:rPr>
          <w:color w:val="17324D"/>
          <w:sz w:val="22"/>
        </w:rPr>
        <w:t>Write widget test for AppCard renders child with correct padding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8.3.2  </w:t>
      </w:r>
      <w:r>
        <w:rPr>
          <w:color w:val="17324D"/>
          <w:sz w:val="22"/>
        </w:rPr>
        <w:t>Write widget test for TopHeader renders title and subtitle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8.3.3  </w:t>
      </w:r>
      <w:r>
        <w:rPr>
          <w:color w:val="17324D"/>
          <w:sz w:val="22"/>
        </w:rPr>
        <w:t>Write widget test for CourseCard renders title, level, and progress bar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8.3.4  </w:t>
      </w:r>
      <w:r>
        <w:rPr>
          <w:color w:val="17324D"/>
          <w:sz w:val="22"/>
        </w:rPr>
        <w:t>Write widget test for MoodTrackerCard shows 5 mood buttons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8.3.5  </w:t>
      </w:r>
      <w:r>
        <w:rPr>
          <w:color w:val="17324D"/>
          <w:sz w:val="22"/>
        </w:rPr>
        <w:t>Write widget test for ProfileHeroCard shows name/XP from AppUser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8.3.6  </w:t>
      </w:r>
      <w:r>
        <w:rPr>
          <w:color w:val="17324D"/>
          <w:sz w:val="22"/>
        </w:rPr>
        <w:t>Write widget test for loading state (CircularProgressIndicator visible)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8.3.7  </w:t>
      </w:r>
      <w:r>
        <w:rPr>
          <w:color w:val="17324D"/>
          <w:sz w:val="22"/>
        </w:rPr>
        <w:t>Write widget test for error state (error message + Retry button visible)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8.3.8  </w:t>
      </w:r>
      <w:r>
        <w:rPr>
          <w:color w:val="17324D"/>
          <w:sz w:val="22"/>
        </w:rPr>
        <w:t>Run: flutter test</w:t>
      </w:r>
    </w:p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8.4  Manual &amp; Exploratory Testing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8.4.1  </w:t>
      </w:r>
      <w:r>
        <w:rPr>
          <w:color w:val="17324D"/>
          <w:sz w:val="22"/>
        </w:rPr>
        <w:t>Test all 5 navigation tabs switch screens correctly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8.4.2  </w:t>
      </w:r>
      <w:r>
        <w:rPr>
          <w:color w:val="17324D"/>
          <w:sz w:val="22"/>
        </w:rPr>
        <w:t>Test app on Android emulator API 34 (Pixel 6 profile)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8.4.3  </w:t>
      </w:r>
      <w:r>
        <w:rPr>
          <w:color w:val="17324D"/>
          <w:sz w:val="22"/>
        </w:rPr>
        <w:t>Test app on small device (Pixel 3a, 5.6-inch screen)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8.4.4  </w:t>
      </w:r>
      <w:r>
        <w:rPr>
          <w:color w:val="17324D"/>
          <w:sz w:val="22"/>
        </w:rPr>
        <w:t>Test network failure scenario (stop backend, verify error view appears)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8.4.5  </w:t>
      </w:r>
      <w:r>
        <w:rPr>
          <w:color w:val="17324D"/>
          <w:sz w:val="22"/>
        </w:rPr>
        <w:t>Test with empty database (fresh .db file, no seed data)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8.4.6  </w:t>
      </w:r>
      <w:r>
        <w:rPr>
          <w:color w:val="17324D"/>
          <w:sz w:val="22"/>
        </w:rPr>
        <w:t>Test mood tracker rapid-tap (should not double-submit)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8.4.7  </w:t>
      </w:r>
      <w:r>
        <w:rPr>
          <w:color w:val="17324D"/>
          <w:sz w:val="22"/>
        </w:rPr>
        <w:t>Test Retry button reloads data successfully after server restart</w:t>
      </w:r>
    </w:p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7D7D"/>
          </w:tcPr>
          <w:p>
            <w:pPr>
              <w:spacing w:before="160" w:after="160"/>
            </w:pPr>
            <w:r>
              <w:rPr>
                <w:b/>
                <w:color w:val="FFFFFF"/>
                <w:sz w:val="28"/>
              </w:rPr>
              <w:t xml:space="preserve">  PHASE 9  SECURITY</w:t>
            </w:r>
          </w:p>
        </w:tc>
      </w:tr>
    </w:tbl>
    <w:p/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9.1  Backend Security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FF7D7D"/>
          <w:sz w:val="22"/>
        </w:rPr>
        <w:t xml:space="preserve">9.1.1  </w:t>
      </w:r>
      <w:r>
        <w:rPr>
          <w:color w:val="17324D"/>
          <w:sz w:val="22"/>
        </w:rPr>
        <w:t>Validate all incoming request body fields with Pydantic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FF7D7D"/>
          <w:sz w:val="22"/>
        </w:rPr>
        <w:t xml:space="preserve">9.1.2  </w:t>
      </w:r>
      <w:r>
        <w:rPr>
          <w:color w:val="17324D"/>
          <w:sz w:val="22"/>
        </w:rPr>
        <w:t>Use parameterised SQLAlchemy queries (never raw string SQL)</w:t>
      </w:r>
    </w:p>
    <w:p>
      <w:pPr>
        <w:spacing w:before="0" w:after="20"/>
        <w:ind w:left="1008"/>
      </w:pPr>
      <w:r>
        <w:rPr>
          <w:i/>
          <w:color w:val="6F7E8D"/>
          <w:sz w:val="20"/>
        </w:rPr>
        <w:t xml:space="preserve">    ↳ SQLAlchemy ORM queries are parameterised by default — never use f-strings in queries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FF7D7D"/>
          <w:sz w:val="22"/>
        </w:rPr>
        <w:t xml:space="preserve">9.1.3  </w:t>
      </w:r>
      <w:r>
        <w:rPr>
          <w:color w:val="17324D"/>
          <w:sz w:val="22"/>
        </w:rPr>
        <w:t>Restrict CORS to specific origins in production (not allow_origins=['*'])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9.1.4  </w:t>
      </w:r>
      <w:r>
        <w:rPr>
          <w:color w:val="17324D"/>
          <w:sz w:val="22"/>
        </w:rPr>
        <w:t>Add API rate limiting (slowapi library)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9.1.5  </w:t>
      </w:r>
      <w:r>
        <w:rPr>
          <w:color w:val="17324D"/>
          <w:sz w:val="22"/>
        </w:rPr>
        <w:t>Move all secrets and config to .env file (use python-dotenv)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FF7D7D"/>
          <w:sz w:val="22"/>
        </w:rPr>
        <w:t xml:space="preserve">9.1.6  </w:t>
      </w:r>
      <w:r>
        <w:rPr>
          <w:color w:val="17324D"/>
          <w:sz w:val="22"/>
        </w:rPr>
        <w:t>Add .env to .gitignore — never commit secrets to Git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FF7D7D"/>
          <w:sz w:val="22"/>
        </w:rPr>
        <w:t xml:space="preserve">9.1.7  </w:t>
      </w:r>
      <w:r>
        <w:rPr>
          <w:color w:val="17324D"/>
          <w:sz w:val="22"/>
        </w:rPr>
        <w:t>Add authentication: implement JWT-based login endpoint</w:t>
      </w:r>
    </w:p>
    <w:p>
      <w:pPr>
        <w:spacing w:before="0" w:after="20"/>
        <w:ind w:left="1008"/>
      </w:pPr>
      <w:r>
        <w:rPr>
          <w:i/>
          <w:color w:val="6F7E8D"/>
          <w:sz w:val="20"/>
        </w:rPr>
        <w:t xml:space="preserve">    ↳ Use python-jose and passlib — return JWT token on successful login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9.1.8  </w:t>
      </w:r>
      <w:r>
        <w:rPr>
          <w:color w:val="17324D"/>
          <w:sz w:val="22"/>
        </w:rPr>
        <w:t>Add authentication middleware to protect all user-specific endpoints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9.1.9  </w:t>
      </w:r>
      <w:r>
        <w:rPr>
          <w:color w:val="17324D"/>
          <w:sz w:val="22"/>
        </w:rPr>
        <w:t>Validate that users can only access their own data (not /users/2/badges as user 1)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9.1.10  </w:t>
      </w:r>
      <w:r>
        <w:rPr>
          <w:color w:val="17324D"/>
          <w:sz w:val="22"/>
        </w:rPr>
        <w:t>Log API errors and suspicious requests to a log file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9.1.11  </w:t>
      </w:r>
      <w:r>
        <w:rPr>
          <w:color w:val="17324D"/>
          <w:sz w:val="22"/>
        </w:rPr>
        <w:t>Add request size limits to prevent large payload attacks</w:t>
      </w:r>
    </w:p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9.2  Frontend Security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FF7D7D"/>
          <w:sz w:val="22"/>
        </w:rPr>
        <w:t xml:space="preserve">9.2.1  </w:t>
      </w:r>
      <w:r>
        <w:rPr>
          <w:color w:val="17324D"/>
          <w:sz w:val="22"/>
        </w:rPr>
        <w:t>Remove android:usesCleartextTraffic='true' before production build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FF7D7D"/>
          <w:sz w:val="22"/>
        </w:rPr>
        <w:t xml:space="preserve">9.2.2  </w:t>
      </w:r>
      <w:r>
        <w:rPr>
          <w:color w:val="17324D"/>
          <w:sz w:val="22"/>
        </w:rPr>
        <w:t>Use HTTPS for all production API calls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FF7D7D"/>
          <w:sz w:val="22"/>
        </w:rPr>
        <w:t xml:space="preserve">9.2.3  </w:t>
      </w:r>
      <w:r>
        <w:rPr>
          <w:color w:val="17324D"/>
          <w:sz w:val="22"/>
        </w:rPr>
        <w:t>Store JWT token in flutter_secure_storage (not SharedPreferences)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FF7D7D"/>
          <w:sz w:val="22"/>
        </w:rPr>
        <w:t xml:space="preserve">9.2.4  </w:t>
      </w:r>
      <w:r>
        <w:rPr>
          <w:color w:val="17324D"/>
          <w:sz w:val="22"/>
        </w:rPr>
        <w:t>Never hardcode API keys or secrets in Dart code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9.2.5  </w:t>
      </w:r>
      <w:r>
        <w:rPr>
          <w:color w:val="17324D"/>
          <w:sz w:val="22"/>
        </w:rPr>
        <w:t>Validate all user inputs before sending to API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9.2.6  </w:t>
      </w:r>
      <w:r>
        <w:rPr>
          <w:color w:val="17324D"/>
          <w:sz w:val="22"/>
        </w:rPr>
        <w:t>Add certificate pinning for production mobile app (advanced)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9.2.7  </w:t>
      </w:r>
      <w:r>
        <w:rPr>
          <w:color w:val="17324D"/>
          <w:sz w:val="22"/>
        </w:rPr>
        <w:t>Remove all debug print() / debugPrint() statements before production build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9.2.8  </w:t>
      </w:r>
      <w:r>
        <w:rPr>
          <w:color w:val="17324D"/>
          <w:sz w:val="22"/>
        </w:rPr>
        <w:t>Enable Flutter obfuscation for release build: --obfuscate --split-debug-info</w:t>
      </w:r>
    </w:p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9.3  Child Safety (NGO-specific)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FF7D7D"/>
          <w:sz w:val="22"/>
        </w:rPr>
        <w:t xml:space="preserve">9.3.1  </w:t>
      </w:r>
      <w:r>
        <w:rPr>
          <w:color w:val="17324D"/>
          <w:sz w:val="22"/>
        </w:rPr>
        <w:t>Ensure all counselling session data is accessible only to authorised users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FF7D7D"/>
          <w:sz w:val="22"/>
        </w:rPr>
        <w:t xml:space="preserve">9.3.2  </w:t>
      </w:r>
      <w:r>
        <w:rPr>
          <w:color w:val="17324D"/>
          <w:sz w:val="22"/>
        </w:rPr>
        <w:t>Ensure mood logs are private (child + counsellor only)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9.3.3  </w:t>
      </w:r>
      <w:r>
        <w:rPr>
          <w:color w:val="17324D"/>
          <w:sz w:val="22"/>
        </w:rPr>
        <w:t>Implement parent PIN or password before accessing Parent Dashboard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9.3.4  </w:t>
      </w:r>
      <w:r>
        <w:rPr>
          <w:color w:val="17324D"/>
          <w:sz w:val="22"/>
        </w:rPr>
        <w:t>Add content moderation for any user-generated text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9.3.5  </w:t>
      </w:r>
      <w:r>
        <w:rPr>
          <w:color w:val="17324D"/>
          <w:sz w:val="22"/>
        </w:rPr>
        <w:t>Ensure emergency help button works without authentication</w:t>
      </w:r>
    </w:p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7324D"/>
          </w:tcPr>
          <w:p>
            <w:pPr>
              <w:spacing w:before="160" w:after="160"/>
            </w:pPr>
            <w:r>
              <w:rPr>
                <w:b/>
                <w:color w:val="FFFFFF"/>
                <w:sz w:val="28"/>
              </w:rPr>
              <w:t xml:space="preserve">  PHASE 10  DOCUMENTATION</w:t>
            </w:r>
          </w:p>
        </w:tc>
      </w:tr>
    </w:tbl>
    <w:p/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10.1  Project README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10.1.1  </w:t>
      </w:r>
      <w:r>
        <w:rPr>
          <w:color w:val="17324D"/>
          <w:sz w:val="22"/>
        </w:rPr>
        <w:t>Write project overview and mission statement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10.1.2  </w:t>
      </w:r>
      <w:r>
        <w:rPr>
          <w:color w:val="17324D"/>
          <w:sz w:val="22"/>
        </w:rPr>
        <w:t>Add feature list table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10.1.3  </w:t>
      </w:r>
      <w:r>
        <w:rPr>
          <w:color w:val="17324D"/>
          <w:sz w:val="22"/>
        </w:rPr>
        <w:t>Add tech stack table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10.1.4  </w:t>
      </w:r>
      <w:r>
        <w:rPr>
          <w:color w:val="17324D"/>
          <w:sz w:val="22"/>
        </w:rPr>
        <w:t>Add system architecture Mermaid diagram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10.1.5  </w:t>
      </w:r>
      <w:r>
        <w:rPr>
          <w:color w:val="17324D"/>
          <w:sz w:val="22"/>
        </w:rPr>
        <w:t>Add app navigation flowchart (screen → widgets → API)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10.1.6  </w:t>
      </w:r>
      <w:r>
        <w:rPr>
          <w:color w:val="17324D"/>
          <w:sz w:val="22"/>
        </w:rPr>
        <w:t>Add database ER diagram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10.1.7  </w:t>
      </w:r>
      <w:r>
        <w:rPr>
          <w:color w:val="17324D"/>
          <w:sz w:val="22"/>
        </w:rPr>
        <w:t>Add API request-response sequence diagram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10.1.8  </w:t>
      </w:r>
      <w:r>
        <w:rPr>
          <w:color w:val="17324D"/>
          <w:sz w:val="22"/>
        </w:rPr>
        <w:t>Add backend layer architecture diagram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10.1.9  </w:t>
      </w:r>
      <w:r>
        <w:rPr>
          <w:color w:val="17324D"/>
          <w:sz w:val="22"/>
        </w:rPr>
        <w:t>Add step-by-step Quick Start guide (backend + Flutter)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10.1.10  </w:t>
      </w:r>
      <w:r>
        <w:rPr>
          <w:color w:val="17324D"/>
          <w:sz w:val="22"/>
        </w:rPr>
        <w:t>Add Android emulator / iOS / physical device URL note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10.1.11  </w:t>
      </w:r>
      <w:r>
        <w:rPr>
          <w:color w:val="17324D"/>
          <w:sz w:val="22"/>
        </w:rPr>
        <w:t>Add complete API endpoint reference table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10.1.12  </w:t>
      </w:r>
      <w:r>
        <w:rPr>
          <w:color w:val="17324D"/>
          <w:sz w:val="22"/>
        </w:rPr>
        <w:t>Add configuration reference section</w:t>
      </w:r>
    </w:p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10.2  Code Documentation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10.2.1  </w:t>
      </w:r>
      <w:r>
        <w:rPr>
          <w:color w:val="17324D"/>
          <w:sz w:val="22"/>
        </w:rPr>
        <w:t>Add docstrings to all Python functions (models, CRUD, routers)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10.2.2  </w:t>
      </w:r>
      <w:r>
        <w:rPr>
          <w:color w:val="17324D"/>
          <w:sz w:val="22"/>
        </w:rPr>
        <w:t>Add /// doc comments to public Dart classes and methods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10.2.3  </w:t>
      </w:r>
      <w:r>
        <w:rPr>
          <w:color w:val="17324D"/>
          <w:sz w:val="22"/>
        </w:rPr>
        <w:t>Document non-obvious logic with inline comments</w:t>
      </w:r>
    </w:p>
    <w:p>
      <w:pPr>
        <w:spacing w:before="0" w:after="20"/>
        <w:ind w:left="1008"/>
      </w:pPr>
      <w:r>
        <w:rPr>
          <w:i/>
          <w:color w:val="6F7E8D"/>
          <w:sz w:val="20"/>
        </w:rPr>
        <w:t xml:space="preserve">    ↳ e.g. the level-up formula, idempotent badge award, mounted check after async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10.2.4  </w:t>
      </w:r>
      <w:r>
        <w:rPr>
          <w:color w:val="17324D"/>
          <w:sz w:val="22"/>
        </w:rPr>
        <w:t>Add OpenAPI descriptions to FastAPI endpoints (description= parameter)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10.2.5  </w:t>
      </w:r>
      <w:r>
        <w:rPr>
          <w:color w:val="17324D"/>
          <w:sz w:val="22"/>
        </w:rPr>
        <w:t>Ensure Swagger UI at /docs is accurate and helpful</w:t>
      </w:r>
    </w:p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10.3  Team Documentation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10.3.1  </w:t>
      </w:r>
      <w:r>
        <w:rPr>
          <w:color w:val="17324D"/>
          <w:sz w:val="22"/>
        </w:rPr>
        <w:t>Create this project checklist (project_checklist.docx)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10.3.2  </w:t>
      </w:r>
      <w:r>
        <w:rPr>
          <w:color w:val="17324D"/>
          <w:sz w:val="22"/>
        </w:rPr>
        <w:t>Write CONTRIBUTING.md (Git workflow, code style guide, PR process)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10.3.3  </w:t>
      </w:r>
      <w:r>
        <w:rPr>
          <w:color w:val="17324D"/>
          <w:sz w:val="22"/>
        </w:rPr>
        <w:t>Write CHANGELOG.md (track features added per version)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10.3.4  </w:t>
      </w:r>
      <w:r>
        <w:rPr>
          <w:color w:val="17324D"/>
          <w:sz w:val="22"/>
        </w:rPr>
        <w:t>Create Postman collection and export as JSON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10.3.5  </w:t>
      </w:r>
      <w:r>
        <w:rPr>
          <w:color w:val="17324D"/>
          <w:sz w:val="22"/>
        </w:rPr>
        <w:t>Write database migration guide (for future schema changes)</w:t>
      </w:r>
    </w:p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A23A"/>
          </w:tcPr>
          <w:p>
            <w:pPr>
              <w:spacing w:before="160" w:after="160"/>
            </w:pPr>
            <w:r>
              <w:rPr>
                <w:b/>
                <w:color w:val="FFFFFF"/>
                <w:sz w:val="28"/>
              </w:rPr>
              <w:t xml:space="preserve">  PHASE 11  DEPLOYMENT</w:t>
            </w:r>
          </w:p>
        </w:tc>
      </w:tr>
    </w:tbl>
    <w:p/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11.1  Backend Deployment (Cloud)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11.1.1  </w:t>
      </w:r>
      <w:r>
        <w:rPr>
          <w:color w:val="17324D"/>
          <w:sz w:val="22"/>
        </w:rPr>
        <w:t>Choose cloud hosting: Railway / Render / Fly.io / DigitalOcean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FF7D7D"/>
          <w:sz w:val="22"/>
        </w:rPr>
        <w:t xml:space="preserve">11.1.2  </w:t>
      </w:r>
      <w:r>
        <w:rPr>
          <w:color w:val="17324D"/>
          <w:sz w:val="22"/>
        </w:rPr>
        <w:t>Migrate database from SQLite → PostgreSQL for production</w:t>
      </w:r>
    </w:p>
    <w:p>
      <w:pPr>
        <w:spacing w:before="0" w:after="20"/>
        <w:ind w:left="1008"/>
      </w:pPr>
      <w:r>
        <w:rPr>
          <w:i/>
          <w:color w:val="6F7E8D"/>
          <w:sz w:val="20"/>
        </w:rPr>
        <w:t xml:space="preserve">    ↳ Install psycopg2-binary · change database_url in config · test migrations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11.1.3  </w:t>
      </w:r>
      <w:r>
        <w:rPr>
          <w:color w:val="17324D"/>
          <w:sz w:val="22"/>
        </w:rPr>
        <w:t>Create .env file for production secrets (DATABASE_URL, SECRET_KEY)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11.1.4  </w:t>
      </w:r>
      <w:r>
        <w:rPr>
          <w:color w:val="17324D"/>
          <w:sz w:val="22"/>
        </w:rPr>
        <w:t>Create Procfile or start command: uvicorn app.main:app --host 0.0.0.0 --port $PORT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11.1.5  </w:t>
      </w:r>
      <w:r>
        <w:rPr>
          <w:color w:val="17324D"/>
          <w:sz w:val="22"/>
        </w:rPr>
        <w:t>Configure environment variables in the hosting dashboard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11.1.6  </w:t>
      </w:r>
      <w:r>
        <w:rPr>
          <w:color w:val="17324D"/>
          <w:sz w:val="22"/>
        </w:rPr>
        <w:t>Enable HTTPS (most cloud platforms provide this automatically)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11.1.7  </w:t>
      </w:r>
      <w:r>
        <w:rPr>
          <w:color w:val="17324D"/>
          <w:sz w:val="22"/>
        </w:rPr>
        <w:t>Deploy and verify server health: GET https://your-api.com/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11.1.8  </w:t>
      </w:r>
      <w:r>
        <w:rPr>
          <w:color w:val="17324D"/>
          <w:sz w:val="22"/>
        </w:rPr>
        <w:t>Run production seed or migration script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11.1.9  </w:t>
      </w:r>
      <w:r>
        <w:rPr>
          <w:color w:val="17324D"/>
          <w:sz w:val="22"/>
        </w:rPr>
        <w:t>Test all production API endpoints via Postman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FF7D7D"/>
          <w:sz w:val="22"/>
        </w:rPr>
        <w:t xml:space="preserve">11.1.10  </w:t>
      </w:r>
      <w:r>
        <w:rPr>
          <w:color w:val="17324D"/>
          <w:sz w:val="22"/>
        </w:rPr>
        <w:t>Restrict CORS to production Flutter app origin</w:t>
      </w:r>
    </w:p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11.2  Flutter Android Release Build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FF7D7D"/>
          <w:sz w:val="22"/>
        </w:rPr>
        <w:t xml:space="preserve">11.2.1  </w:t>
      </w:r>
      <w:r>
        <w:rPr>
          <w:color w:val="17324D"/>
          <w:sz w:val="22"/>
        </w:rPr>
        <w:t>Update baseUrl in api_client.dart to production HTTPS URL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FF7D7D"/>
          <w:sz w:val="22"/>
        </w:rPr>
        <w:t xml:space="preserve">11.2.2  </w:t>
      </w:r>
      <w:r>
        <w:rPr>
          <w:color w:val="17324D"/>
          <w:sz w:val="22"/>
        </w:rPr>
        <w:t>Remove usesCleartextTraffic='true' from AndroidManifest.xml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11.2.3  </w:t>
      </w:r>
      <w:r>
        <w:rPr>
          <w:color w:val="17324D"/>
          <w:sz w:val="22"/>
        </w:rPr>
        <w:t>Update app version in pubspec.yaml (version: 1.0.0+1)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11.2.4  </w:t>
      </w:r>
      <w:r>
        <w:rPr>
          <w:color w:val="17324D"/>
          <w:sz w:val="22"/>
        </w:rPr>
        <w:t>Generate keystore: keytool -genkeypair -v -keystore release.jks ...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11.2.5  </w:t>
      </w:r>
      <w:r>
        <w:rPr>
          <w:color w:val="17324D"/>
          <w:sz w:val="22"/>
        </w:rPr>
        <w:t>Configure signing in android/app/build.gradle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11.2.6  </w:t>
      </w:r>
      <w:r>
        <w:rPr>
          <w:color w:val="17324D"/>
          <w:sz w:val="22"/>
        </w:rPr>
        <w:t>Add keystore file path and passwords to key.properties (add to .gitignore)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11.2.7  </w:t>
      </w:r>
      <w:r>
        <w:rPr>
          <w:color w:val="17324D"/>
          <w:sz w:val="22"/>
        </w:rPr>
        <w:t>Build release APK: flutter build apk --release --obfuscate --split-debug-info=symbols/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11.2.8  </w:t>
      </w:r>
      <w:r>
        <w:rPr>
          <w:color w:val="17324D"/>
          <w:sz w:val="22"/>
        </w:rPr>
        <w:t>Test release APK on a real Android device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11.2.9  </w:t>
      </w:r>
      <w:r>
        <w:rPr>
          <w:color w:val="17324D"/>
          <w:sz w:val="22"/>
        </w:rPr>
        <w:t>Build App Bundle: flutter build appbundle --release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11.2.10  </w:t>
      </w:r>
      <w:r>
        <w:rPr>
          <w:color w:val="17324D"/>
          <w:sz w:val="22"/>
        </w:rPr>
        <w:t>Upload to Google Play Console (internal testing track)</w:t>
      </w:r>
    </w:p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11.3  CI/CD Pipeline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11.3.1  </w:t>
      </w:r>
      <w:r>
        <w:rPr>
          <w:color w:val="17324D"/>
          <w:sz w:val="22"/>
        </w:rPr>
        <w:t>Create .github/workflows/ci.yml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11.3.2  </w:t>
      </w:r>
      <w:r>
        <w:rPr>
          <w:color w:val="17324D"/>
          <w:sz w:val="22"/>
        </w:rPr>
        <w:t>Add job: flutter analyze + flutter test on every push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11.3.3  </w:t>
      </w:r>
      <w:r>
        <w:rPr>
          <w:color w:val="17324D"/>
          <w:sz w:val="22"/>
        </w:rPr>
        <w:t>Add job: pytest on every push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11.3.4  </w:t>
      </w:r>
      <w:r>
        <w:rPr>
          <w:color w:val="17324D"/>
          <w:sz w:val="22"/>
        </w:rPr>
        <w:t>Add job: auto-deploy backend on merge to main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11.3.5  </w:t>
      </w:r>
      <w:r>
        <w:rPr>
          <w:color w:val="17324D"/>
          <w:sz w:val="22"/>
        </w:rPr>
        <w:t>Add status badges to README (build passing / test passing)</w:t>
      </w:r>
    </w:p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70D98B"/>
          </w:tcPr>
          <w:p>
            <w:pPr>
              <w:spacing w:before="160" w:after="160"/>
            </w:pPr>
            <w:r>
              <w:rPr>
                <w:b/>
                <w:color w:val="FFFFFF"/>
                <w:sz w:val="28"/>
              </w:rPr>
              <w:t xml:space="preserve">  PHASE 12  POST-DEPLOYMENT &amp; MAINTENANCE</w:t>
            </w:r>
          </w:p>
        </w:tc>
      </w:tr>
    </w:tbl>
    <w:p/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12.1  Monitoring &amp; Observability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12.1.1  </w:t>
      </w:r>
      <w:r>
        <w:rPr>
          <w:color w:val="17324D"/>
          <w:sz w:val="22"/>
        </w:rPr>
        <w:t>Set up error tracking — Sentry for both FastAPI and Flutter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12.1.2  </w:t>
      </w:r>
      <w:r>
        <w:rPr>
          <w:color w:val="17324D"/>
          <w:sz w:val="22"/>
        </w:rPr>
        <w:t>Monitor API response times and error rates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12.1.3  </w:t>
      </w:r>
      <w:r>
        <w:rPr>
          <w:color w:val="17324D"/>
          <w:sz w:val="22"/>
        </w:rPr>
        <w:t>Set up uptime monitoring (UptimeRobot or Better Uptime)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12.1.4  </w:t>
      </w:r>
      <w:r>
        <w:rPr>
          <w:color w:val="17324D"/>
          <w:sz w:val="22"/>
        </w:rPr>
        <w:t>Review API logs weekly for unusual patterns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12.1.5  </w:t>
      </w:r>
      <w:r>
        <w:rPr>
          <w:color w:val="17324D"/>
          <w:sz w:val="22"/>
        </w:rPr>
        <w:t>Set up database query performance alerts</w:t>
      </w:r>
    </w:p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12.2  Data &amp; Backups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12.2.1  </w:t>
      </w:r>
      <w:r>
        <w:rPr>
          <w:color w:val="17324D"/>
          <w:sz w:val="22"/>
        </w:rPr>
        <w:t>Schedule daily automated database backups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12.2.2  </w:t>
      </w:r>
      <w:r>
        <w:rPr>
          <w:color w:val="17324D"/>
          <w:sz w:val="22"/>
        </w:rPr>
        <w:t>Test backup restore process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12.2.3  </w:t>
      </w:r>
      <w:r>
        <w:rPr>
          <w:color w:val="17324D"/>
          <w:sz w:val="22"/>
        </w:rPr>
        <w:t>Store backups in a separate location (S3 / Google Drive)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12.2.4  </w:t>
      </w:r>
      <w:r>
        <w:rPr>
          <w:color w:val="17324D"/>
          <w:sz w:val="22"/>
        </w:rPr>
        <w:t>Define data retention policy for mood logs and session notes</w:t>
      </w:r>
    </w:p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12.3  Dependency Maintenance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12.3.1  </w:t>
      </w:r>
      <w:r>
        <w:rPr>
          <w:color w:val="17324D"/>
          <w:sz w:val="22"/>
        </w:rPr>
        <w:t>Run flutter pub outdated monthly — update compatible packages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12.3.2  </w:t>
      </w:r>
      <w:r>
        <w:rPr>
          <w:color w:val="17324D"/>
          <w:sz w:val="22"/>
        </w:rPr>
        <w:t>Run uv pip list --outdated monthly — update Python packages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12.3.3  </w:t>
      </w:r>
      <w:r>
        <w:rPr>
          <w:color w:val="17324D"/>
          <w:sz w:val="22"/>
        </w:rPr>
        <w:t>Review GitHub Dependabot alerts for security vulnerabilities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12.3.4  </w:t>
      </w:r>
      <w:r>
        <w:rPr>
          <w:color w:val="17324D"/>
          <w:sz w:val="22"/>
        </w:rPr>
        <w:t>Test app after every dependency update</w:t>
      </w:r>
    </w:p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12.4  Continuous Improvement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12.4.1  </w:t>
      </w:r>
      <w:r>
        <w:rPr>
          <w:color w:val="17324D"/>
          <w:sz w:val="22"/>
        </w:rPr>
        <w:t>Collect user feedback from children, counsellors, and NGO staff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12.4.2  </w:t>
      </w:r>
      <w:r>
        <w:rPr>
          <w:color w:val="17324D"/>
          <w:sz w:val="22"/>
        </w:rPr>
        <w:t>Analyse usage analytics to identify most-used features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12.4.3  </w:t>
      </w:r>
      <w:r>
        <w:rPr>
          <w:color w:val="17324D"/>
          <w:sz w:val="22"/>
        </w:rPr>
        <w:t>Plan next sprint based on feedback and analytics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12.4.4  </w:t>
      </w:r>
      <w:r>
        <w:rPr>
          <w:color w:val="17324D"/>
          <w:sz w:val="22"/>
        </w:rPr>
        <w:t>Review and update CHANGELOG.md for each release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12.4.5  </w:t>
      </w:r>
      <w:r>
        <w:rPr>
          <w:color w:val="17324D"/>
          <w:sz w:val="22"/>
        </w:rPr>
        <w:t>Conduct quarterly security review</w:t>
      </w:r>
    </w:p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6F7E8D"/>
          </w:tcPr>
          <w:p>
            <w:pPr>
              <w:spacing w:before="160" w:after="160"/>
            </w:pPr>
            <w:r>
              <w:rPr>
                <w:b/>
                <w:color w:val="FFFFFF"/>
                <w:sz w:val="28"/>
              </w:rPr>
              <w:t xml:space="preserve">  PHASE 13  ★ OPTIONAL ADVANCED IMPROVEMENTS</w:t>
            </w:r>
          </w:p>
        </w:tc>
      </w:tr>
    </w:tbl>
    <w:p/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13.1  Authentication &amp; User Management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13.1.1  </w:t>
      </w:r>
      <w:r>
        <w:rPr>
          <w:color w:val="17324D"/>
          <w:sz w:val="22"/>
        </w:rPr>
        <w:t>Add JWT-based login/register endpoints</w:t>
      </w:r>
      <w:r>
        <w:rPr>
          <w:b/>
          <w:color w:val="6F7E8D"/>
          <w:sz w:val="20"/>
        </w:rPr>
        <w:t xml:space="preserve">  ★ Advanced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13.1.2  </w:t>
      </w:r>
      <w:r>
        <w:rPr>
          <w:color w:val="17324D"/>
          <w:sz w:val="22"/>
        </w:rPr>
        <w:t>Add Flutter login screen with email + password</w:t>
      </w:r>
      <w:r>
        <w:rPr>
          <w:b/>
          <w:color w:val="6F7E8D"/>
          <w:sz w:val="20"/>
        </w:rPr>
        <w:t xml:space="preserve">  ★ Advanced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13.1.3  </w:t>
      </w:r>
      <w:r>
        <w:rPr>
          <w:color w:val="17324D"/>
          <w:sz w:val="22"/>
        </w:rPr>
        <w:t>Add role-based access control (child / counsellor / admin)</w:t>
      </w:r>
      <w:r>
        <w:rPr>
          <w:b/>
          <w:color w:val="6F7E8D"/>
          <w:sz w:val="20"/>
        </w:rPr>
        <w:t xml:space="preserve">  ★ Advanced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13.1.4  </w:t>
      </w:r>
      <w:r>
        <w:rPr>
          <w:color w:val="17324D"/>
          <w:sz w:val="22"/>
        </w:rPr>
        <w:t>Add parent account with PIN-protected child view</w:t>
      </w:r>
      <w:r>
        <w:rPr>
          <w:b/>
          <w:color w:val="6F7E8D"/>
          <w:sz w:val="20"/>
        </w:rPr>
        <w:t xml:space="preserve">  ★ Advanced</w:t>
      </w:r>
    </w:p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13.2  Real-Time Features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13.2.1  </w:t>
      </w:r>
      <w:r>
        <w:rPr>
          <w:color w:val="17324D"/>
          <w:sz w:val="22"/>
        </w:rPr>
        <w:t>Add WebSocket support to FastAPI for real-time quiz battle</w:t>
      </w:r>
      <w:r>
        <w:rPr>
          <w:b/>
          <w:color w:val="6F7E8D"/>
          <w:sz w:val="20"/>
        </w:rPr>
        <w:t xml:space="preserve">  ★ Advanced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13.2.2  </w:t>
      </w:r>
      <w:r>
        <w:rPr>
          <w:color w:val="17324D"/>
          <w:sz w:val="22"/>
        </w:rPr>
        <w:t>Implement live leaderboard updates via WebSocket</w:t>
      </w:r>
      <w:r>
        <w:rPr>
          <w:b/>
          <w:color w:val="6F7E8D"/>
          <w:sz w:val="20"/>
        </w:rPr>
        <w:t xml:space="preserve">  ★ Advanced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13.2.3  </w:t>
      </w:r>
      <w:r>
        <w:rPr>
          <w:color w:val="17324D"/>
          <w:sz w:val="22"/>
        </w:rPr>
        <w:t>Add push notifications with Firebase FCM (session reminders)</w:t>
      </w:r>
      <w:r>
        <w:rPr>
          <w:b/>
          <w:color w:val="6F7E8D"/>
          <w:sz w:val="20"/>
        </w:rPr>
        <w:t xml:space="preserve">  ★ Advanced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13.2.4  </w:t>
      </w:r>
      <w:r>
        <w:rPr>
          <w:color w:val="17324D"/>
          <w:sz w:val="22"/>
        </w:rPr>
        <w:t>Add in-app chat between child and counsellor</w:t>
      </w:r>
      <w:r>
        <w:rPr>
          <w:b/>
          <w:color w:val="6F7E8D"/>
          <w:sz w:val="20"/>
        </w:rPr>
        <w:t xml:space="preserve">  ★ Advanced</w:t>
      </w:r>
    </w:p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13.3  Offline Mode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13.3.1  </w:t>
      </w:r>
      <w:r>
        <w:rPr>
          <w:color w:val="17324D"/>
          <w:sz w:val="22"/>
        </w:rPr>
        <w:t>Add sqflite to Flutter for local SQLite caching</w:t>
      </w:r>
      <w:r>
        <w:rPr>
          <w:b/>
          <w:color w:val="6F7E8D"/>
          <w:sz w:val="20"/>
        </w:rPr>
        <w:t xml:space="preserve">  ★ Advanced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13.3.2  </w:t>
      </w:r>
      <w:r>
        <w:rPr>
          <w:color w:val="17324D"/>
          <w:sz w:val="22"/>
        </w:rPr>
        <w:t>Cache courses and games for offline browsing</w:t>
      </w:r>
      <w:r>
        <w:rPr>
          <w:b/>
          <w:color w:val="6F7E8D"/>
          <w:sz w:val="20"/>
        </w:rPr>
        <w:t xml:space="preserve">  ★ Advanced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13.3.3  </w:t>
      </w:r>
      <w:r>
        <w:rPr>
          <w:color w:val="17324D"/>
          <w:sz w:val="22"/>
        </w:rPr>
        <w:t>Queue mood logs and sync when online</w:t>
      </w:r>
      <w:r>
        <w:rPr>
          <w:b/>
          <w:color w:val="6F7E8D"/>
          <w:sz w:val="20"/>
        </w:rPr>
        <w:t xml:space="preserve">  ★ Advanced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13.3.4  </w:t>
      </w:r>
      <w:r>
        <w:rPr>
          <w:color w:val="17324D"/>
          <w:sz w:val="22"/>
        </w:rPr>
        <w:t>Add connectivity_plus to detect network state</w:t>
      </w:r>
      <w:r>
        <w:rPr>
          <w:b/>
          <w:color w:val="6F7E8D"/>
          <w:sz w:val="20"/>
        </w:rPr>
        <w:t xml:space="preserve">  ★ Advanced</w:t>
      </w:r>
    </w:p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13.4  Multimedia &amp; Content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13.4.1  </w:t>
      </w:r>
      <w:r>
        <w:rPr>
          <w:color w:val="17324D"/>
          <w:sz w:val="22"/>
        </w:rPr>
        <w:t>Integrate video_player for course video content</w:t>
      </w:r>
      <w:r>
        <w:rPr>
          <w:b/>
          <w:color w:val="6F7E8D"/>
          <w:sz w:val="20"/>
        </w:rPr>
        <w:t xml:space="preserve">  ★ Advanced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13.4.2  </w:t>
      </w:r>
      <w:r>
        <w:rPr>
          <w:color w:val="17324D"/>
          <w:sz w:val="22"/>
        </w:rPr>
        <w:t>Add audio narration for safety stories</w:t>
      </w:r>
      <w:r>
        <w:rPr>
          <w:b/>
          <w:color w:val="6F7E8D"/>
          <w:sz w:val="20"/>
        </w:rPr>
        <w:t xml:space="preserve">  ★ Advanced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13.4.3  </w:t>
      </w:r>
      <w:r>
        <w:rPr>
          <w:color w:val="17324D"/>
          <w:sz w:val="22"/>
        </w:rPr>
        <w:t>Add file upload API for course materials (PDF/images)</w:t>
      </w:r>
      <w:r>
        <w:rPr>
          <w:b/>
          <w:color w:val="6F7E8D"/>
          <w:sz w:val="20"/>
        </w:rPr>
        <w:t xml:space="preserve">  ★ Advanced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13.4.4  </w:t>
      </w:r>
      <w:r>
        <w:rPr>
          <w:color w:val="17324D"/>
          <w:sz w:val="22"/>
        </w:rPr>
        <w:t>Add image upload for user profile avatar</w:t>
      </w:r>
      <w:r>
        <w:rPr>
          <w:b/>
          <w:color w:val="6F7E8D"/>
          <w:sz w:val="20"/>
        </w:rPr>
        <w:t xml:space="preserve">  ★ Advanced</w:t>
      </w:r>
    </w:p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13.5  Accessibility &amp; Internationalisation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13.5.1  </w:t>
      </w:r>
      <w:r>
        <w:rPr>
          <w:color w:val="17324D"/>
          <w:sz w:val="22"/>
        </w:rPr>
        <w:t>Add screen reader support (Semantics widgets in Flutter)</w:t>
      </w:r>
      <w:r>
        <w:rPr>
          <w:b/>
          <w:color w:val="6F7E8D"/>
          <w:sz w:val="20"/>
        </w:rPr>
        <w:t xml:space="preserve">  ★ Advanced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13.5.2  </w:t>
      </w:r>
      <w:r>
        <w:rPr>
          <w:color w:val="17324D"/>
          <w:sz w:val="22"/>
        </w:rPr>
        <w:t>Support dynamic text size (MediaQuery.textScaleFactor)</w:t>
      </w:r>
      <w:r>
        <w:rPr>
          <w:b/>
          <w:color w:val="6F7E8D"/>
          <w:sz w:val="20"/>
        </w:rPr>
        <w:t xml:space="preserve">  ★ Advanced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13.5.3  </w:t>
      </w:r>
      <w:r>
        <w:rPr>
          <w:color w:val="17324D"/>
          <w:sz w:val="22"/>
        </w:rPr>
        <w:t>Add multi-language support with flutter_localizations (l10n)</w:t>
      </w:r>
      <w:r>
        <w:rPr>
          <w:b/>
          <w:color w:val="6F7E8D"/>
          <w:sz w:val="20"/>
        </w:rPr>
        <w:t xml:space="preserve">  ★ Advanced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13.5.4  </w:t>
      </w:r>
      <w:r>
        <w:rPr>
          <w:color w:val="17324D"/>
          <w:sz w:val="22"/>
        </w:rPr>
        <w:t>Add dark mode theme support</w:t>
      </w:r>
      <w:r>
        <w:rPr>
          <w:b/>
          <w:color w:val="6F7E8D"/>
          <w:sz w:val="20"/>
        </w:rPr>
        <w:t xml:space="preserve">  ★ Advanced</w:t>
      </w:r>
    </w:p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13.6  Admin &amp; Analytics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13.6.1  </w:t>
      </w:r>
      <w:r>
        <w:rPr>
          <w:color w:val="17324D"/>
          <w:sz w:val="22"/>
        </w:rPr>
        <w:t>Build NGO admin web dashboard (React or Flutter Web)</w:t>
      </w:r>
      <w:r>
        <w:rPr>
          <w:b/>
          <w:color w:val="6F7E8D"/>
          <w:sz w:val="20"/>
        </w:rPr>
        <w:t xml:space="preserve">  ★ Advanced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13.6.2  </w:t>
      </w:r>
      <w:r>
        <w:rPr>
          <w:color w:val="17324D"/>
          <w:sz w:val="22"/>
        </w:rPr>
        <w:t>Add admin API: manage users, courses, counsellors</w:t>
      </w:r>
      <w:r>
        <w:rPr>
          <w:b/>
          <w:color w:val="6F7E8D"/>
          <w:sz w:val="20"/>
        </w:rPr>
        <w:t xml:space="preserve">  ★ Advanced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13.6.3  </w:t>
      </w:r>
      <w:r>
        <w:rPr>
          <w:color w:val="17324D"/>
          <w:sz w:val="22"/>
        </w:rPr>
        <w:t>Add learning analytics charts (weekly hours, mood trends)</w:t>
      </w:r>
      <w:r>
        <w:rPr>
          <w:b/>
          <w:color w:val="6F7E8D"/>
          <w:sz w:val="20"/>
        </w:rPr>
        <w:t xml:space="preserve">  ★ Advanced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13.6.4  </w:t>
      </w:r>
      <w:r>
        <w:rPr>
          <w:color w:val="17324D"/>
          <w:sz w:val="22"/>
        </w:rPr>
        <w:t>Add cohort-level reporting for NGO staff</w:t>
      </w:r>
      <w:r>
        <w:rPr>
          <w:b/>
          <w:color w:val="6F7E8D"/>
          <w:sz w:val="20"/>
        </w:rPr>
        <w:t xml:space="preserve">  ★ Advanced</w:t>
      </w:r>
    </w:p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13.7  Infrastructure Upgrades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13.7.1  </w:t>
      </w:r>
      <w:r>
        <w:rPr>
          <w:color w:val="17324D"/>
          <w:sz w:val="22"/>
        </w:rPr>
        <w:t>Migrate from SQLite to PostgreSQL for multi-user scale</w:t>
      </w:r>
      <w:r>
        <w:rPr>
          <w:b/>
          <w:color w:val="6F7E8D"/>
          <w:sz w:val="20"/>
        </w:rPr>
        <w:t xml:space="preserve">  ★ Advanced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13.7.2  </w:t>
      </w:r>
      <w:r>
        <w:rPr>
          <w:color w:val="17324D"/>
          <w:sz w:val="22"/>
        </w:rPr>
        <w:t>Add Redis cache for frequently-hit endpoints</w:t>
      </w:r>
      <w:r>
        <w:rPr>
          <w:b/>
          <w:color w:val="6F7E8D"/>
          <w:sz w:val="20"/>
        </w:rPr>
        <w:t xml:space="preserve">  ★ Advanced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13.7.3  </w:t>
      </w:r>
      <w:r>
        <w:rPr>
          <w:color w:val="17324D"/>
          <w:sz w:val="22"/>
        </w:rPr>
        <w:t>Add Alembic for database schema migrations</w:t>
      </w:r>
      <w:r>
        <w:rPr>
          <w:b/>
          <w:color w:val="6F7E8D"/>
          <w:sz w:val="20"/>
        </w:rPr>
        <w:t xml:space="preserve">  ★ Advanced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13.7.4  </w:t>
      </w:r>
      <w:r>
        <w:rPr>
          <w:color w:val="17324D"/>
          <w:sz w:val="22"/>
        </w:rPr>
        <w:t>Containerise backend with Docker + docker-compose</w:t>
      </w:r>
      <w:r>
        <w:rPr>
          <w:b/>
          <w:color w:val="6F7E8D"/>
          <w:sz w:val="20"/>
        </w:rPr>
        <w:t xml:space="preserve">  ★ Advanced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13.7.5  </w:t>
      </w:r>
      <w:r>
        <w:rPr>
          <w:color w:val="17324D"/>
          <w:sz w:val="22"/>
        </w:rPr>
        <w:t>Set up Kubernetes deployment for high-availability (production)</w:t>
      </w:r>
      <w:r>
        <w:rPr>
          <w:b/>
          <w:color w:val="6F7E8D"/>
          <w:sz w:val="20"/>
        </w:rPr>
        <w:t xml:space="preserve">  ★ Advanced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7324D"/>
          </w:tcPr>
          <w:p>
            <w:pPr>
              <w:spacing w:before="160" w:after="160"/>
            </w:pPr>
            <w:r>
              <w:rPr>
                <w:b/>
                <w:color w:val="FFFFFF"/>
                <w:sz w:val="28"/>
              </w:rPr>
              <w:t xml:space="preserve">  PHASE 14  USER MANAGEMENT &amp; AUTHENTICATION</w:t>
            </w:r>
          </w:p>
        </w:tc>
      </w:tr>
    </w:tbl>
    <w:p/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14.1  User Registration &amp; Login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FF7D7D"/>
          <w:sz w:val="22"/>
        </w:rPr>
        <w:t xml:space="preserve">14.1.1  </w:t>
      </w:r>
      <w:r>
        <w:rPr>
          <w:color w:val="17324D"/>
          <w:sz w:val="22"/>
        </w:rPr>
        <w:t>Design registration form: name, email/phone, password, role, age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FF7D7D"/>
          <w:sz w:val="22"/>
        </w:rPr>
        <w:t xml:space="preserve">14.1.2  </w:t>
      </w:r>
      <w:r>
        <w:rPr>
          <w:color w:val="17324D"/>
          <w:sz w:val="22"/>
        </w:rPr>
        <w:t>Implement POST /auth/register endpoint — hash password with bcrypt</w:t>
      </w:r>
    </w:p>
    <w:p>
      <w:pPr>
        <w:spacing w:before="0" w:after="20"/>
        <w:ind w:left="1008"/>
      </w:pPr>
      <w:r>
        <w:rPr>
          <w:i/>
          <w:color w:val="6F7E8D"/>
          <w:sz w:val="20"/>
        </w:rPr>
        <w:t xml:space="preserve">    ↳ Use passlib[bcrypt]: pwd_context.hash(password) — NEVER store plain-text passwords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FF7D7D"/>
          <w:sz w:val="22"/>
        </w:rPr>
        <w:t xml:space="preserve">14.1.3  </w:t>
      </w:r>
      <w:r>
        <w:rPr>
          <w:color w:val="17324D"/>
          <w:sz w:val="22"/>
        </w:rPr>
        <w:t>Implement POST /auth/login — verify password, return signed JWT access token</w:t>
      </w:r>
    </w:p>
    <w:p>
      <w:pPr>
        <w:spacing w:before="0" w:after="20"/>
        <w:ind w:left="1008"/>
      </w:pPr>
      <w:r>
        <w:rPr>
          <w:i/>
          <w:color w:val="6F7E8D"/>
          <w:sz w:val="20"/>
        </w:rPr>
        <w:t xml:space="preserve">    ↳ Use python-jose: jwt.encode({sub, role, exp}, SECRET_KEY, algorithm='HS256')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14.1.4  </w:t>
      </w:r>
      <w:r>
        <w:rPr>
          <w:color w:val="17324D"/>
          <w:sz w:val="22"/>
        </w:rPr>
        <w:t>Implement JWT token refresh endpoint (POST /auth/refresh)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14.1.5  </w:t>
      </w:r>
      <w:r>
        <w:rPr>
          <w:color w:val="17324D"/>
          <w:sz w:val="22"/>
        </w:rPr>
        <w:t>Add token expiry: access token 15 min, refresh token 7 days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14.1.6  </w:t>
      </w:r>
      <w:r>
        <w:rPr>
          <w:color w:val="17324D"/>
          <w:sz w:val="22"/>
        </w:rPr>
        <w:t>Implement password reset flow — send reset link via email (optional: SMS)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14.1.7  </w:t>
      </w:r>
      <w:r>
        <w:rPr>
          <w:color w:val="17324D"/>
          <w:sz w:val="22"/>
        </w:rPr>
        <w:t>Implement email verification on registration (optional)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FF7D7D"/>
          <w:sz w:val="22"/>
        </w:rPr>
        <w:t xml:space="preserve">14.1.8  </w:t>
      </w:r>
      <w:r>
        <w:rPr>
          <w:color w:val="17324D"/>
          <w:sz w:val="22"/>
        </w:rPr>
        <w:t>Add account lockout after 5 failed login attempts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14.1.9  </w:t>
      </w:r>
      <w:r>
        <w:rPr>
          <w:color w:val="17324D"/>
          <w:sz w:val="22"/>
        </w:rPr>
        <w:t>Store refresh tokens in DB — invalidate on logout (token revocation)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14.1.10  </w:t>
      </w:r>
      <w:r>
        <w:rPr>
          <w:color w:val="17324D"/>
          <w:sz w:val="22"/>
        </w:rPr>
        <w:t>Write Flutter login screen: email, password fields, Login button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14.1.11  </w:t>
      </w:r>
      <w:r>
        <w:rPr>
          <w:color w:val="17324D"/>
          <w:sz w:val="22"/>
        </w:rPr>
        <w:t>Write Flutter registration screen with role selector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FF7D7D"/>
          <w:sz w:val="22"/>
        </w:rPr>
        <w:t xml:space="preserve">14.1.12  </w:t>
      </w:r>
      <w:r>
        <w:rPr>
          <w:color w:val="17324D"/>
          <w:sz w:val="22"/>
        </w:rPr>
        <w:t>Store JWT access token securely using flutter_secure_storage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14.1.13  </w:t>
      </w:r>
      <w:r>
        <w:rPr>
          <w:color w:val="17324D"/>
          <w:sz w:val="22"/>
        </w:rPr>
        <w:t>Auto-attach Bearer token to all outgoing API requests in ApiClient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14.1.14  </w:t>
      </w:r>
      <w:r>
        <w:rPr>
          <w:color w:val="17324D"/>
          <w:sz w:val="22"/>
        </w:rPr>
        <w:t>Handle 401 Unauthorized — redirect to login screen automatically</w:t>
      </w:r>
    </w:p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14.2  User Profile Management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14.2.1  </w:t>
      </w:r>
      <w:r>
        <w:rPr>
          <w:color w:val="17324D"/>
          <w:sz w:val="22"/>
        </w:rPr>
        <w:t>Implement GET /users/me — return profile from JWT claims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14.2.2  </w:t>
      </w:r>
      <w:r>
        <w:rPr>
          <w:color w:val="17324D"/>
          <w:sz w:val="22"/>
        </w:rPr>
        <w:t>Implement PATCH /users/me — update name, bio, contact details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14.2.3  </w:t>
      </w:r>
      <w:r>
        <w:rPr>
          <w:color w:val="17324D"/>
          <w:sz w:val="22"/>
        </w:rPr>
        <w:t>Implement POST /users/me/avatar — upload profile photo</w:t>
      </w:r>
    </w:p>
    <w:p>
      <w:pPr>
        <w:spacing w:before="0" w:after="20"/>
        <w:ind w:left="1008"/>
      </w:pPr>
      <w:r>
        <w:rPr>
          <w:i/>
          <w:color w:val="6F7E8D"/>
          <w:sz w:val="20"/>
        </w:rPr>
        <w:t xml:space="preserve">    ↳ Save image to storage (local disk or S3); store URL in DB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14.2.4  </w:t>
      </w:r>
      <w:r>
        <w:rPr>
          <w:color w:val="17324D"/>
          <w:sz w:val="22"/>
        </w:rPr>
        <w:t>Implement POST /users/me/change-password — verify old password before update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14.2.5  </w:t>
      </w:r>
      <w:r>
        <w:rPr>
          <w:color w:val="17324D"/>
          <w:sz w:val="22"/>
        </w:rPr>
        <w:t>Implement DELETE /users/me — soft-delete (set is_active=False)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14.2.6  </w:t>
      </w:r>
      <w:r>
        <w:rPr>
          <w:color w:val="17324D"/>
          <w:sz w:val="22"/>
        </w:rPr>
        <w:t>Display profile photo in Flutter ProfileHeroCard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14.2.7  </w:t>
      </w:r>
      <w:r>
        <w:rPr>
          <w:color w:val="17324D"/>
          <w:sz w:val="22"/>
        </w:rPr>
        <w:t>Add editable fields in ProfileScreen (name, bio)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14.2.8  </w:t>
      </w:r>
      <w:r>
        <w:rPr>
          <w:color w:val="17324D"/>
          <w:sz w:val="22"/>
        </w:rPr>
        <w:t>Validate new password meets minimum complexity rules (8+ chars, 1 digit)</w:t>
      </w:r>
    </w:p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14.3  Multi-Role Account Types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14.3.1  </w:t>
      </w:r>
      <w:r>
        <w:rPr>
          <w:color w:val="17324D"/>
          <w:sz w:val="22"/>
        </w:rPr>
        <w:t>Add role field to User model (student / parent / mentor / admin / super_admin)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14.3.2  </w:t>
      </w:r>
      <w:r>
        <w:rPr>
          <w:color w:val="17324D"/>
          <w:sz w:val="22"/>
        </w:rPr>
        <w:t>Create parent accounts linked to child student accounts (parent_of FK)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14.3.3  </w:t>
      </w:r>
      <w:r>
        <w:rPr>
          <w:color w:val="17324D"/>
          <w:sz w:val="22"/>
        </w:rPr>
        <w:t>Implement Parent Dashboard with PIN protection (4-digit PIN stored hashed)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14.3.4  </w:t>
      </w:r>
      <w:r>
        <w:rPr>
          <w:color w:val="17324D"/>
          <w:sz w:val="22"/>
        </w:rPr>
        <w:t>Create mentor accounts — mentors linked to student cohorts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14.3.5  </w:t>
      </w:r>
      <w:r>
        <w:rPr>
          <w:color w:val="17324D"/>
          <w:sz w:val="22"/>
        </w:rPr>
        <w:t>Create NGO admin accounts — admin can manage all users and content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14.3.6  </w:t>
      </w:r>
      <w:r>
        <w:rPr>
          <w:color w:val="17324D"/>
          <w:sz w:val="22"/>
        </w:rPr>
        <w:t>Create super_admin role — full system access including role assignment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14.3.7  </w:t>
      </w:r>
      <w:r>
        <w:rPr>
          <w:color w:val="17324D"/>
          <w:sz w:val="22"/>
        </w:rPr>
        <w:t>Add is_active Boolean flag to all account types (default True)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14.3.8  </w:t>
      </w:r>
      <w:r>
        <w:rPr>
          <w:color w:val="17324D"/>
          <w:sz w:val="22"/>
        </w:rPr>
        <w:t>Add account approval workflow — new mentor/admin accounts need super_admin approval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14.3.9  </w:t>
      </w:r>
      <w:r>
        <w:rPr>
          <w:color w:val="17324D"/>
          <w:sz w:val="22"/>
        </w:rPr>
        <w:t>Test all role-based flows end-to-end with separate accounts</w:t>
      </w:r>
    </w:p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7D7D"/>
          </w:tcPr>
          <w:p>
            <w:pPr>
              <w:spacing w:before="160" w:after="160"/>
            </w:pPr>
            <w:r>
              <w:rPr>
                <w:b/>
                <w:color w:val="FFFFFF"/>
                <w:sz w:val="28"/>
              </w:rPr>
              <w:t xml:space="preserve">  PHASE 15  ROLE-BASED ACCESS CONTROL (RBAC)</w:t>
            </w:r>
          </w:p>
        </w:tc>
      </w:tr>
    </w:tbl>
    <w:p/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15.1  Role Definition &amp; Permission Matrix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15.1.1  </w:t>
      </w:r>
      <w:r>
        <w:rPr>
          <w:color w:val="17324D"/>
          <w:sz w:val="22"/>
        </w:rPr>
        <w:t>Define all platform roles: Super Admin · Admin · Mentor · Content Creator · Student · Viewer/Guest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15.1.2  </w:t>
      </w:r>
      <w:r>
        <w:rPr>
          <w:color w:val="17324D"/>
          <w:sz w:val="22"/>
        </w:rPr>
        <w:t>Create a permission matrix document (rows = roles, cols = actions)</w:t>
      </w:r>
    </w:p>
    <w:p>
      <w:pPr>
        <w:spacing w:before="0" w:after="20"/>
        <w:ind w:left="1008"/>
      </w:pPr>
      <w:r>
        <w:rPr>
          <w:i/>
          <w:color w:val="6F7E8D"/>
          <w:sz w:val="20"/>
        </w:rPr>
        <w:t xml:space="preserve">    ↳ Actions: view_content · enroll_course · create_quiz · moderate_content · manage_users · view_analytics · run_drive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15.1.3  </w:t>
      </w:r>
      <w:r>
        <w:rPr>
          <w:color w:val="17324D"/>
          <w:sz w:val="22"/>
        </w:rPr>
        <w:t>Define which roles can access which API endpoints (annotate each router)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15.1.4  </w:t>
      </w:r>
      <w:r>
        <w:rPr>
          <w:color w:val="17324D"/>
          <w:sz w:val="22"/>
        </w:rPr>
        <w:t>Define feature-level access: e.g. only Mentors can create quizzes; only Admins can run drives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15.1.5  </w:t>
      </w:r>
      <w:r>
        <w:rPr>
          <w:color w:val="17324D"/>
          <w:sz w:val="22"/>
        </w:rPr>
        <w:t>Document the permission matrix in CONTRIBUTING.md and Swagger descriptions</w:t>
      </w:r>
    </w:p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15.2  Database Role Schema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15.2.1  </w:t>
      </w:r>
      <w:r>
        <w:rPr>
          <w:color w:val="17324D"/>
          <w:sz w:val="22"/>
        </w:rPr>
        <w:t>Add role column (Enum) to User table: super_admin/admin/mentor/content_creator/student/guest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15.2.2  </w:t>
      </w:r>
      <w:r>
        <w:rPr>
          <w:color w:val="17324D"/>
          <w:sz w:val="22"/>
        </w:rPr>
        <w:t>Create permissions table: id, name (e.g. 'manage_users'), description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15.2.3  </w:t>
      </w:r>
      <w:r>
        <w:rPr>
          <w:color w:val="17324D"/>
          <w:sz w:val="22"/>
        </w:rPr>
        <w:t>Create role_permissions junction table: role_name ↔ permission_name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FF7D7D"/>
          <w:sz w:val="22"/>
        </w:rPr>
        <w:t xml:space="preserve">15.2.4  </w:t>
      </w:r>
      <w:r>
        <w:rPr>
          <w:color w:val="17324D"/>
          <w:sz w:val="22"/>
        </w:rPr>
        <w:t>Seed permission matrix into DB at startup from config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15.2.5  </w:t>
      </w:r>
      <w:r>
        <w:rPr>
          <w:color w:val="17324D"/>
          <w:sz w:val="22"/>
        </w:rPr>
        <w:t>Add DB index on user.role for fast role-based queries</w:t>
      </w:r>
    </w:p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15.3  Backend RBAC Implementation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FF7D7D"/>
          <w:sz w:val="22"/>
        </w:rPr>
        <w:t xml:space="preserve">15.3.1  </w:t>
      </w:r>
      <w:r>
        <w:rPr>
          <w:color w:val="17324D"/>
          <w:sz w:val="22"/>
        </w:rPr>
        <w:t>Include role claim in JWT payload at login: {'sub': user_id, 'role': user.role}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FF7D7D"/>
          <w:sz w:val="22"/>
        </w:rPr>
        <w:t xml:space="preserve">15.3.2  </w:t>
      </w:r>
      <w:r>
        <w:rPr>
          <w:color w:val="17324D"/>
          <w:sz w:val="22"/>
        </w:rPr>
        <w:t>Create get_current_user dependency — decode JWT, fetch user from DB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FF7D7D"/>
          <w:sz w:val="22"/>
        </w:rPr>
        <w:t xml:space="preserve">15.3.3  </w:t>
      </w:r>
      <w:r>
        <w:rPr>
          <w:color w:val="17324D"/>
          <w:sz w:val="22"/>
        </w:rPr>
        <w:t>Create require_role(*roles) dependency factory — raises 403 if role not in allowed list</w:t>
      </w:r>
    </w:p>
    <w:p>
      <w:pPr>
        <w:spacing w:before="0" w:after="20"/>
        <w:ind w:left="1008"/>
      </w:pPr>
      <w:r>
        <w:rPr>
          <w:i/>
          <w:color w:val="6F7E8D"/>
          <w:sz w:val="20"/>
        </w:rPr>
        <w:t xml:space="preserve">    ↳ Usage: Depends(require_role('admin', 'super_admin')) in router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FF7D7D"/>
          <w:sz w:val="22"/>
        </w:rPr>
        <w:t xml:space="preserve">15.3.4  </w:t>
      </w:r>
      <w:r>
        <w:rPr>
          <w:color w:val="17324D"/>
          <w:sz w:val="22"/>
        </w:rPr>
        <w:t>Apply role guards to all sensitive endpoints</w:t>
      </w:r>
    </w:p>
    <w:p>
      <w:pPr>
        <w:spacing w:before="0" w:after="20"/>
        <w:ind w:left="1008"/>
      </w:pPr>
      <w:r>
        <w:rPr>
          <w:i/>
          <w:color w:val="6F7E8D"/>
          <w:sz w:val="20"/>
        </w:rPr>
        <w:t xml:space="preserve">    ↳ e.g. POST /courses — Content Creator+; DELETE /users/{id} — Admin+; GET /analytics — Mentor+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15.3.5  </w:t>
      </w:r>
      <w:r>
        <w:rPr>
          <w:color w:val="17324D"/>
          <w:sz w:val="22"/>
        </w:rPr>
        <w:t>Add RBAC middleware that logs all access attempts with user_id + role + endpoint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FF7D7D"/>
          <w:sz w:val="22"/>
        </w:rPr>
        <w:t xml:space="preserve">15.3.6  </w:t>
      </w:r>
      <w:r>
        <w:rPr>
          <w:color w:val="17324D"/>
          <w:sz w:val="22"/>
        </w:rPr>
        <w:t>Implement token/session handling — invalidate tokens on role change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15.3.7  </w:t>
      </w:r>
      <w:r>
        <w:rPr>
          <w:color w:val="17324D"/>
          <w:sz w:val="22"/>
        </w:rPr>
        <w:t>Add POST /auth/logout — blacklist refresh token in DB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FF7D7D"/>
          <w:sz w:val="22"/>
        </w:rPr>
        <w:t xml:space="preserve">15.3.8  </w:t>
      </w:r>
      <w:r>
        <w:rPr>
          <w:color w:val="17324D"/>
          <w:sz w:val="22"/>
        </w:rPr>
        <w:t>Ensure users can only access their own data (ownership check on top of role check)</w:t>
      </w:r>
    </w:p>
    <w:p>
      <w:pPr>
        <w:spacing w:before="0" w:after="20"/>
        <w:ind w:left="1008"/>
      </w:pPr>
      <w:r>
        <w:rPr>
          <w:i/>
          <w:color w:val="6F7E8D"/>
          <w:sz w:val="20"/>
        </w:rPr>
        <w:t xml:space="preserve">    ↳ e.g. Student can GET /users/{id}/courses only if id == their own user_id</w:t>
      </w:r>
    </w:p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15.4  Frontend Route Protection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15.4.1  </w:t>
      </w:r>
      <w:r>
        <w:rPr>
          <w:color w:val="17324D"/>
          <w:sz w:val="22"/>
        </w:rPr>
        <w:t>Parse role from JWT claims after login; store in AppState.role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15.4.2  </w:t>
      </w:r>
      <w:r>
        <w:rPr>
          <w:color w:val="17324D"/>
          <w:sz w:val="22"/>
        </w:rPr>
        <w:t>Create RoleGuard widget — shows child only if user has required role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15.4.3  </w:t>
      </w:r>
      <w:r>
        <w:rPr>
          <w:color w:val="17324D"/>
          <w:sz w:val="22"/>
        </w:rPr>
        <w:t>Hide admin navigation tabs for Student/Guest roles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15.4.4  </w:t>
      </w:r>
      <w:r>
        <w:rPr>
          <w:color w:val="17324D"/>
          <w:sz w:val="22"/>
        </w:rPr>
        <w:t>Protect admin screens with route-level role check — redirect to home if unauthorized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15.4.5  </w:t>
      </w:r>
      <w:r>
        <w:rPr>
          <w:color w:val="17324D"/>
          <w:sz w:val="22"/>
        </w:rPr>
        <w:t>Show/hide quiz-creation button based on Mentor/ContentCreator role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15.4.6  </w:t>
      </w:r>
      <w:r>
        <w:rPr>
          <w:color w:val="17324D"/>
          <w:sz w:val="22"/>
        </w:rPr>
        <w:t>Show/hide drive management controls based on Admin role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15.4.7  </w:t>
      </w:r>
      <w:r>
        <w:rPr>
          <w:color w:val="17324D"/>
          <w:sz w:val="22"/>
        </w:rPr>
        <w:t>Display 'Access Denied' screen for unauthorized navigation attempts</w:t>
      </w:r>
    </w:p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15.5  RBAC Testing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15.5.1  </w:t>
      </w:r>
      <w:r>
        <w:rPr>
          <w:color w:val="17324D"/>
          <w:sz w:val="22"/>
        </w:rPr>
        <w:t>Write test: Student cannot access POST /courses (expect 403)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15.5.2  </w:t>
      </w:r>
      <w:r>
        <w:rPr>
          <w:color w:val="17324D"/>
          <w:sz w:val="22"/>
        </w:rPr>
        <w:t>Write test: Mentor can create quiz, but cannot delete other users (403)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15.5.3  </w:t>
      </w:r>
      <w:r>
        <w:rPr>
          <w:color w:val="17324D"/>
          <w:sz w:val="22"/>
        </w:rPr>
        <w:t>Write test: Admin can manage all users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15.5.4  </w:t>
      </w:r>
      <w:r>
        <w:rPr>
          <w:color w:val="17324D"/>
          <w:sz w:val="22"/>
        </w:rPr>
        <w:t>Write test: Student cannot view another student's mood logs (403)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15.5.5  </w:t>
      </w:r>
      <w:r>
        <w:rPr>
          <w:color w:val="17324D"/>
          <w:sz w:val="22"/>
        </w:rPr>
        <w:t>Write test: Guest can view public course catalogue but not enroll (401)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15.5.6  </w:t>
      </w:r>
      <w:r>
        <w:rPr>
          <w:color w:val="17324D"/>
          <w:sz w:val="22"/>
        </w:rPr>
        <w:t>Write test: Expired JWT returns 401 on all protected endpoints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FF7D7D"/>
          <w:sz w:val="22"/>
        </w:rPr>
        <w:t xml:space="preserve">15.5.7  </w:t>
      </w:r>
      <w:r>
        <w:rPr>
          <w:color w:val="17324D"/>
          <w:sz w:val="22"/>
        </w:rPr>
        <w:t>Write test: Tampered JWT signature returns 401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15.5.8  </w:t>
      </w:r>
      <w:r>
        <w:rPr>
          <w:color w:val="17324D"/>
          <w:sz w:val="22"/>
        </w:rPr>
        <w:t>Manual test: log in as each role, verify correct UI is shown in Flutter</w:t>
      </w:r>
    </w:p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A23A"/>
          </w:tcPr>
          <w:p>
            <w:pPr>
              <w:spacing w:before="160" w:after="160"/>
            </w:pPr>
            <w:r>
              <w:rPr>
                <w:b/>
                <w:color w:val="FFFFFF"/>
                <w:sz w:val="28"/>
              </w:rPr>
              <w:t xml:space="preserve">  PHASE 16  QUIZ &amp; DAILY CHALLENGE SYSTEM</w:t>
            </w:r>
          </w:p>
        </w:tc>
      </w:tr>
    </w:tbl>
    <w:p/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16.1  Database Schema — Quiz Engine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16.1.1  </w:t>
      </w:r>
      <w:r>
        <w:rPr>
          <w:color w:val="17324D"/>
          <w:sz w:val="22"/>
        </w:rPr>
        <w:t>Create quizzes table: id, title, description, category_id, created_by, status (draft/published/archived), scheduled_at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16.1.2  </w:t>
      </w:r>
      <w:r>
        <w:rPr>
          <w:color w:val="17324D"/>
          <w:sz w:val="22"/>
        </w:rPr>
        <w:t>Create questions table: id, quiz_id, question_text, question_type (mcq/true_false/fill), points, order_index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16.1.3  </w:t>
      </w:r>
      <w:r>
        <w:rPr>
          <w:color w:val="17324D"/>
          <w:sz w:val="22"/>
        </w:rPr>
        <w:t>Create options table: id, question_id, option_text, is_correct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16.1.4  </w:t>
      </w:r>
      <w:r>
        <w:rPr>
          <w:color w:val="17324D"/>
          <w:sz w:val="22"/>
        </w:rPr>
        <w:t>Create quiz_attempts table: id, user_id, quiz_id, score, max_score, completed_at, time_taken_seconds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16.1.5  </w:t>
      </w:r>
      <w:r>
        <w:rPr>
          <w:color w:val="17324D"/>
          <w:sz w:val="22"/>
        </w:rPr>
        <w:t>Create quiz_answers table: id, attempt_id, question_id, selected_option_id, is_correct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16.1.6  </w:t>
      </w:r>
      <w:r>
        <w:rPr>
          <w:color w:val="17324D"/>
          <w:sz w:val="22"/>
        </w:rPr>
        <w:t>Create daily_challenges table: id, quiz_id, challenge_date (unique), xp_bonus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16.1.7  </w:t>
      </w:r>
      <w:r>
        <w:rPr>
          <w:color w:val="17324D"/>
          <w:sz w:val="22"/>
        </w:rPr>
        <w:t>Create quiz_categories table: id, name, color_hex, icon_name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16.1.8  </w:t>
      </w:r>
      <w:r>
        <w:rPr>
          <w:color w:val="17324D"/>
          <w:sz w:val="22"/>
        </w:rPr>
        <w:t>Add foreign keys and cascade rules for all quiz tables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16.1.9  </w:t>
      </w:r>
      <w:r>
        <w:rPr>
          <w:color w:val="17324D"/>
          <w:sz w:val="22"/>
        </w:rPr>
        <w:t>Add indexes: quiz_attempts(user_id), daily_challenges(challenge_date)</w:t>
      </w:r>
    </w:p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16.2  Backend APIs — Quiz CRUD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16.2.1  </w:t>
      </w:r>
      <w:r>
        <w:rPr>
          <w:color w:val="17324D"/>
          <w:sz w:val="22"/>
        </w:rPr>
        <w:t>POST /quizzes — Mentor/ContentCreator creates new quiz (status=draft)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16.2.2  </w:t>
      </w:r>
      <w:r>
        <w:rPr>
          <w:color w:val="17324D"/>
          <w:sz w:val="22"/>
        </w:rPr>
        <w:t>GET /quizzes — list published quizzes; Admin sees all including drafts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16.2.3  </w:t>
      </w:r>
      <w:r>
        <w:rPr>
          <w:color w:val="17324D"/>
          <w:sz w:val="22"/>
        </w:rPr>
        <w:t>GET /quizzes/{id} — get quiz with all questions and options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16.2.4  </w:t>
      </w:r>
      <w:r>
        <w:rPr>
          <w:color w:val="17324D"/>
          <w:sz w:val="22"/>
        </w:rPr>
        <w:t>PUT /quizzes/{id} — edit quiz (owner or Admin only)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16.2.5  </w:t>
      </w:r>
      <w:r>
        <w:rPr>
          <w:color w:val="17324D"/>
          <w:sz w:val="22"/>
        </w:rPr>
        <w:t>DELETE /quizzes/{id} — soft-delete (set status=archived, Admin only)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16.2.6  </w:t>
      </w:r>
      <w:r>
        <w:rPr>
          <w:color w:val="17324D"/>
          <w:sz w:val="22"/>
        </w:rPr>
        <w:t>POST /quizzes/{id}/publish — Admin approves and publishes quiz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16.2.7  </w:t>
      </w:r>
      <w:r>
        <w:rPr>
          <w:color w:val="17324D"/>
          <w:sz w:val="22"/>
        </w:rPr>
        <w:t>POST /quizzes/upload — bulk upload quiz from JSON/CSV file (Mentor+)</w:t>
      </w:r>
    </w:p>
    <w:p>
      <w:pPr>
        <w:spacing w:before="0" w:after="20"/>
        <w:ind w:left="1008"/>
      </w:pPr>
      <w:r>
        <w:rPr>
          <w:i/>
          <w:color w:val="6F7E8D"/>
          <w:sz w:val="20"/>
        </w:rPr>
        <w:t xml:space="preserve">    ↳ Parse JSON file: [{title, questions: [{text, options: [{text, correct}]}]}]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16.2.8  </w:t>
      </w:r>
      <w:r>
        <w:rPr>
          <w:color w:val="17324D"/>
          <w:sz w:val="22"/>
        </w:rPr>
        <w:t>POST /quizzes/{id}/questions — add a question to an existing quiz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16.2.9  </w:t>
      </w:r>
      <w:r>
        <w:rPr>
          <w:color w:val="17324D"/>
          <w:sz w:val="22"/>
        </w:rPr>
        <w:t>GET /quiz-categories — list all quiz categories</w:t>
      </w:r>
    </w:p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16.3  Backend APIs — Daily Challenge &amp; Attempts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16.3.1  </w:t>
      </w:r>
      <w:r>
        <w:rPr>
          <w:color w:val="17324D"/>
          <w:sz w:val="22"/>
        </w:rPr>
        <w:t>GET /daily-challenge — return today's challenge (lookup by challenge_date = today)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16.3.2  </w:t>
      </w:r>
      <w:r>
        <w:rPr>
          <w:color w:val="17324D"/>
          <w:sz w:val="22"/>
        </w:rPr>
        <w:t>POST /daily-challenge — Admin schedules a quiz as daily challenge for a date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16.3.3  </w:t>
      </w:r>
      <w:r>
        <w:rPr>
          <w:color w:val="17324D"/>
          <w:sz w:val="22"/>
        </w:rPr>
        <w:t>POST /quizzes/{id}/attempt — Student starts a quiz attempt (create attempt record)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16.3.4  </w:t>
      </w:r>
      <w:r>
        <w:rPr>
          <w:color w:val="17324D"/>
          <w:sz w:val="22"/>
        </w:rPr>
        <w:t>POST /quizzes/{id}/attempt/{attempt_id}/submit — submit answers, calculate score</w:t>
      </w:r>
    </w:p>
    <w:p>
      <w:pPr>
        <w:spacing w:before="0" w:after="20"/>
        <w:ind w:left="1008"/>
      </w:pPr>
      <w:r>
        <w:rPr>
          <w:i/>
          <w:color w:val="6F7E8D"/>
          <w:sz w:val="20"/>
        </w:rPr>
        <w:t xml:space="preserve">    ↳ For each answer: match selected_option_id to correct option; sum points; store results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16.3.5  </w:t>
      </w:r>
      <w:r>
        <w:rPr>
          <w:color w:val="17324D"/>
          <w:sz w:val="22"/>
        </w:rPr>
        <w:t>POST /quizzes/{id}/attempt after submit — award XP via user_crud.add_xp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16.3.6  </w:t>
      </w:r>
      <w:r>
        <w:rPr>
          <w:color w:val="17324D"/>
          <w:sz w:val="22"/>
        </w:rPr>
        <w:t>GET /users/{id}/quiz-history — list all attempts for a student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16.3.7  </w:t>
      </w:r>
      <w:r>
        <w:rPr>
          <w:color w:val="17324D"/>
          <w:sz w:val="22"/>
        </w:rPr>
        <w:t>GET /quizzes/{id}/leaderboard — top scores for a specific quiz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16.3.8  </w:t>
      </w:r>
      <w:r>
        <w:rPr>
          <w:color w:val="17324D"/>
          <w:sz w:val="22"/>
        </w:rPr>
        <w:t>GET /quizzes/analytics/{id} — Admin quiz report: attempts, avg score, completion rate</w:t>
      </w:r>
    </w:p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16.4  Quiz Frontend — Student View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16.4.1  </w:t>
      </w:r>
      <w:r>
        <w:rPr>
          <w:color w:val="17324D"/>
          <w:sz w:val="22"/>
        </w:rPr>
        <w:t>Build QuizListScreen — show published quizzes with category filter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16.4.2  </w:t>
      </w:r>
      <w:r>
        <w:rPr>
          <w:color w:val="17324D"/>
          <w:sz w:val="22"/>
        </w:rPr>
        <w:t>Build DailyChallengeCard — show today's challenge on Home screen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16.4.3  </w:t>
      </w:r>
      <w:r>
        <w:rPr>
          <w:color w:val="17324D"/>
          <w:sz w:val="22"/>
        </w:rPr>
        <w:t>Build QuizPlayerScreen — show question, options, timer, progress bar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16.4.4  </w:t>
      </w:r>
      <w:r>
        <w:rPr>
          <w:color w:val="17324D"/>
          <w:sz w:val="22"/>
        </w:rPr>
        <w:t>Build ResultScreen — show score, XP earned, correct answers breakdown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16.4.5  </w:t>
      </w:r>
      <w:r>
        <w:rPr>
          <w:color w:val="17324D"/>
          <w:sz w:val="22"/>
        </w:rPr>
        <w:t>Build QuizLeaderboardScreen — show top 10 scores for current quiz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16.4.6  </w:t>
      </w:r>
      <w:r>
        <w:rPr>
          <w:color w:val="17324D"/>
          <w:sz w:val="22"/>
        </w:rPr>
        <w:t>Display 'Quiz already completed today' if daily challenge already attempted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16.4.7  </w:t>
      </w:r>
      <w:r>
        <w:rPr>
          <w:color w:val="17324D"/>
          <w:sz w:val="22"/>
        </w:rPr>
        <w:t>Show badge/XP earned animation on quiz completion (gamification)</w:t>
      </w:r>
    </w:p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16.5  Quiz Frontend — Mentor/Admin View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16.5.1  </w:t>
      </w:r>
      <w:r>
        <w:rPr>
          <w:color w:val="17324D"/>
          <w:sz w:val="22"/>
        </w:rPr>
        <w:t>Build QuizCreatorScreen — form to create quiz with questions and options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16.5.2  </w:t>
      </w:r>
      <w:r>
        <w:rPr>
          <w:color w:val="17324D"/>
          <w:sz w:val="22"/>
        </w:rPr>
        <w:t>Build QuizUploadScreen — file picker to upload JSON/CSV quiz file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16.5.3  </w:t>
      </w:r>
      <w:r>
        <w:rPr>
          <w:color w:val="17324D"/>
          <w:sz w:val="22"/>
        </w:rPr>
        <w:t>Build DailyChallengeSchedulerScreen — Admin sets daily challenge calendar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16.5.4  </w:t>
      </w:r>
      <w:r>
        <w:rPr>
          <w:color w:val="17324D"/>
          <w:sz w:val="22"/>
        </w:rPr>
        <w:t>Build QuizModerationScreen — Admin sees pending quizzes, approve/reject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16.5.5  </w:t>
      </w:r>
      <w:r>
        <w:rPr>
          <w:color w:val="17324D"/>
          <w:sz w:val="22"/>
        </w:rPr>
        <w:t>Build QuizAnalyticsScreen — charts for completion rate, avg score, student performance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16.5.6  </w:t>
      </w:r>
      <w:r>
        <w:rPr>
          <w:color w:val="17324D"/>
          <w:sz w:val="22"/>
        </w:rPr>
        <w:t>Add gamification badges auto-award: 'Quiz Master' after 10 quizzes completed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16.5.7  </w:t>
      </w:r>
      <w:r>
        <w:rPr>
          <w:color w:val="17324D"/>
          <w:sz w:val="22"/>
        </w:rPr>
        <w:t>Add streak tracking: 'Daily Streak' badge for 7 consecutive daily challenges</w:t>
      </w:r>
    </w:p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70D98B"/>
          </w:tcPr>
          <w:p>
            <w:pPr>
              <w:spacing w:before="160" w:after="160"/>
            </w:pPr>
            <w:r>
              <w:rPr>
                <w:b/>
                <w:color w:val="FFFFFF"/>
                <w:sz w:val="28"/>
              </w:rPr>
              <w:t xml:space="preserve">  PHASE 17  TARASE HEERAH DRIVE — TALENT SELECTION</w:t>
            </w:r>
          </w:p>
        </w:tc>
      </w:tr>
    </w:tbl>
    <w:p/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17.1  Module Overview &amp; Design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17.1.1  </w:t>
      </w:r>
      <w:r>
        <w:rPr>
          <w:color w:val="17324D"/>
          <w:sz w:val="22"/>
        </w:rPr>
        <w:t>Define the Tarase Heerah Drive: periodic talent selection event for deserving students</w:t>
      </w:r>
    </w:p>
    <w:p>
      <w:pPr>
        <w:spacing w:before="0" w:after="20"/>
        <w:ind w:left="1008"/>
      </w:pPr>
      <w:r>
        <w:rPr>
          <w:i/>
          <w:color w:val="6F7E8D"/>
          <w:sz w:val="20"/>
        </w:rPr>
        <w:t xml:space="preserve">    ↳ Students participate in challenges/quizzes → Admin shortlists → Lucky draw OR manual selection → Counselling access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17.1.2  </w:t>
      </w:r>
      <w:r>
        <w:rPr>
          <w:color w:val="17324D"/>
          <w:sz w:val="22"/>
        </w:rPr>
        <w:t>Define participation criteria (minimum quiz score, attendance, age range)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17.1.3  </w:t>
      </w:r>
      <w:r>
        <w:rPr>
          <w:color w:val="17324D"/>
          <w:sz w:val="22"/>
        </w:rPr>
        <w:t>Define selection outcomes: counselling session access, mentorship, rewards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17.1.4  </w:t>
      </w:r>
      <w:r>
        <w:rPr>
          <w:color w:val="17324D"/>
          <w:sz w:val="22"/>
        </w:rPr>
        <w:t>Design admin workflow: create drive → open participation → shortlist → select → notify → schedule counselling</w:t>
      </w:r>
    </w:p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17.2  Database Schema — Drive Engine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17.2.1  </w:t>
      </w:r>
      <w:r>
        <w:rPr>
          <w:color w:val="17324D"/>
          <w:sz w:val="22"/>
        </w:rPr>
        <w:t>Create talent_drives table: id, name, description, status (draft/open/shortlisting/closed), start_date, end_date, selection_method (lucky_draw/manual/hybrid), max_selections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17.2.2  </w:t>
      </w:r>
      <w:r>
        <w:rPr>
          <w:color w:val="17324D"/>
          <w:sz w:val="22"/>
        </w:rPr>
        <w:t>Create drive_eligibility_criteria table: id, drive_id, min_quiz_score, min_quizzes_completed, age_min, age_max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17.2.3  </w:t>
      </w:r>
      <w:r>
        <w:rPr>
          <w:color w:val="17324D"/>
          <w:sz w:val="22"/>
        </w:rPr>
        <w:t>Create drive_participants table: id, drive_id, user_id, total_score, quizzes_completed, is_shortlisted, status (pending/shortlisted/selected/not_selected)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17.2.4  </w:t>
      </w:r>
      <w:r>
        <w:rPr>
          <w:color w:val="17324D"/>
          <w:sz w:val="22"/>
        </w:rPr>
        <w:t>Create drive_selections table: id, drive_id, user_id, selected_at, selected_by (admin_user_id), selection_note, counselling_session_id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17.2.5  </w:t>
      </w:r>
      <w:r>
        <w:rPr>
          <w:color w:val="17324D"/>
          <w:sz w:val="22"/>
        </w:rPr>
        <w:t>Create drive_notifications table: id, drive_id, user_id, message, notification_type (selected/shortlisted/not_selected), sent_at, is_read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17.2.6  </w:t>
      </w:r>
      <w:r>
        <w:rPr>
          <w:color w:val="17324D"/>
          <w:sz w:val="22"/>
        </w:rPr>
        <w:t>Add indexes: drive_participants(drive_id, user_id), drive_selections(drive_id)</w:t>
      </w:r>
    </w:p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17.3  Backend APIs — Drive Management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17.3.1  </w:t>
      </w:r>
      <w:r>
        <w:rPr>
          <w:color w:val="17324D"/>
          <w:sz w:val="22"/>
        </w:rPr>
        <w:t>POST /drives — Admin creates a new Tarase Heerah Drive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17.3.2  </w:t>
      </w:r>
      <w:r>
        <w:rPr>
          <w:color w:val="17324D"/>
          <w:sz w:val="22"/>
        </w:rPr>
        <w:t>GET /drives — list all drives; students see open drives; admins see all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17.3.3  </w:t>
      </w:r>
      <w:r>
        <w:rPr>
          <w:color w:val="17324D"/>
          <w:sz w:val="22"/>
        </w:rPr>
        <w:t>GET /drives/{id} — drive details including eligibility criteria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17.3.4  </w:t>
      </w:r>
      <w:r>
        <w:rPr>
          <w:color w:val="17324D"/>
          <w:sz w:val="22"/>
        </w:rPr>
        <w:t>PATCH /drives/{id}/status — Admin opens/closes/moves drive through stages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17.3.5  </w:t>
      </w:r>
      <w:r>
        <w:rPr>
          <w:color w:val="17324D"/>
          <w:sz w:val="22"/>
        </w:rPr>
        <w:t>POST /drives/{id}/participate — Student registers participation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17.3.6  </w:t>
      </w:r>
      <w:r>
        <w:rPr>
          <w:color w:val="17324D"/>
          <w:sz w:val="22"/>
        </w:rPr>
        <w:t>GET /drives/{id}/participants — Admin views all participants with scores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17.3.7  </w:t>
      </w:r>
      <w:r>
        <w:rPr>
          <w:color w:val="17324D"/>
          <w:sz w:val="22"/>
        </w:rPr>
        <w:t>POST /drives/{id}/shortlist — Admin marks students as shortlisted (batch operation)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17.3.8  </w:t>
      </w:r>
      <w:r>
        <w:rPr>
          <w:color w:val="17324D"/>
          <w:sz w:val="22"/>
        </w:rPr>
        <w:t>POST /drives/{id}/select/lucky-draw — System randomly selects N students from shortlisted pool</w:t>
      </w:r>
    </w:p>
    <w:p>
      <w:pPr>
        <w:spacing w:before="0" w:after="20"/>
        <w:ind w:left="1008"/>
      </w:pPr>
      <w:r>
        <w:rPr>
          <w:i/>
          <w:color w:val="6F7E8D"/>
          <w:sz w:val="20"/>
        </w:rPr>
        <w:t xml:space="preserve">    ↳ Use Python random.sample(shortlisted_ids, k=max_selections) — seed with drive_id for reproducibility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17.3.9  </w:t>
      </w:r>
      <w:r>
        <w:rPr>
          <w:color w:val="17324D"/>
          <w:sz w:val="22"/>
        </w:rPr>
        <w:t>POST /drives/{id}/select/manual — Admin manually selects specific student IDs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17.3.10  </w:t>
      </w:r>
      <w:r>
        <w:rPr>
          <w:color w:val="17324D"/>
          <w:sz w:val="22"/>
        </w:rPr>
        <w:t>POST /drives/{id}/select/hybrid — Lucky draw from shortlist, Admin can override/replace any selection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17.3.11  </w:t>
      </w:r>
      <w:r>
        <w:rPr>
          <w:color w:val="17324D"/>
          <w:sz w:val="22"/>
        </w:rPr>
        <w:t>GET /drives/{id}/selections — view final selected students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17.3.12  </w:t>
      </w:r>
      <w:r>
        <w:rPr>
          <w:color w:val="17324D"/>
          <w:sz w:val="22"/>
        </w:rPr>
        <w:t>GET /drives/{id}/history — full audit trail of selection actions</w:t>
      </w:r>
    </w:p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17.4  Backend APIs — Counselling &amp; Notifications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17.4.1  </w:t>
      </w:r>
      <w:r>
        <w:rPr>
          <w:color w:val="17324D"/>
          <w:sz w:val="22"/>
        </w:rPr>
        <w:t>POST /drives/{id}/notify — send in-app notifications to all participants with outcome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17.4.2  </w:t>
      </w:r>
      <w:r>
        <w:rPr>
          <w:color w:val="17324D"/>
          <w:sz w:val="22"/>
        </w:rPr>
        <w:t>POST /drives/{id}/schedule-counselling — auto-create counselling sessions for all selected students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17.4.3  </w:t>
      </w:r>
      <w:r>
        <w:rPr>
          <w:color w:val="17324D"/>
          <w:sz w:val="22"/>
        </w:rPr>
        <w:t>GET /users/{id}/drive-history — student's participation and selection history across all drives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17.4.4  </w:t>
      </w:r>
      <w:r>
        <w:rPr>
          <w:color w:val="17324D"/>
          <w:sz w:val="22"/>
        </w:rPr>
        <w:t>GET /users/{id}/notifications — all unread notifications for a user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17.4.5  </w:t>
      </w:r>
      <w:r>
        <w:rPr>
          <w:color w:val="17324D"/>
          <w:sz w:val="22"/>
        </w:rPr>
        <w:t>PATCH /notifications/{id}/read — mark notification as read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17.4.6  </w:t>
      </w:r>
      <w:r>
        <w:rPr>
          <w:color w:val="17324D"/>
          <w:sz w:val="22"/>
        </w:rPr>
        <w:t>GET /drives/{id}/counselling-sessions — list all counselling sessions created for this drive</w:t>
      </w:r>
    </w:p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17.5  Frontend — Student View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17.5.1  </w:t>
      </w:r>
      <w:r>
        <w:rPr>
          <w:color w:val="17324D"/>
          <w:sz w:val="22"/>
        </w:rPr>
        <w:t>Build DriveListScreen — show open drives with eligibility status indicator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17.5.2  </w:t>
      </w:r>
      <w:r>
        <w:rPr>
          <w:color w:val="17324D"/>
          <w:sz w:val="22"/>
        </w:rPr>
        <w:t>Build DriveDetailScreen — show drive description, criteria, prizes, participate button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17.5.3  </w:t>
      </w:r>
      <w:r>
        <w:rPr>
          <w:color w:val="17324D"/>
          <w:sz w:val="22"/>
        </w:rPr>
        <w:t>Build DriveResultScreen — show 'Congratulations! You have been selected' or 'Thank you for participating'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17.5.4  </w:t>
      </w:r>
      <w:r>
        <w:rPr>
          <w:color w:val="17324D"/>
          <w:sz w:val="22"/>
        </w:rPr>
        <w:t>Build NotificationsScreen — list all drive notifications with read/unread state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17.5.5  </w:t>
      </w:r>
      <w:r>
        <w:rPr>
          <w:color w:val="17324D"/>
          <w:sz w:val="22"/>
        </w:rPr>
        <w:t>Show badge on notification bell icon when unread notifications exist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17.5.6  </w:t>
      </w:r>
      <w:r>
        <w:rPr>
          <w:color w:val="17324D"/>
          <w:sz w:val="22"/>
        </w:rPr>
        <w:t>Display assigned counselling session in WellnessScreen after selection</w:t>
      </w:r>
    </w:p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17.6  Frontend — Admin View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17.6.1  </w:t>
      </w:r>
      <w:r>
        <w:rPr>
          <w:color w:val="17324D"/>
          <w:sz w:val="22"/>
        </w:rPr>
        <w:t>Build DriveManagerScreen — create/edit drives with eligibility criteria form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17.6.2  </w:t>
      </w:r>
      <w:r>
        <w:rPr>
          <w:color w:val="17324D"/>
          <w:sz w:val="22"/>
        </w:rPr>
        <w:t>Build ParticipantListScreen — data table of participants, scores, shortlist checkboxes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17.6.3  </w:t>
      </w:r>
      <w:r>
        <w:rPr>
          <w:color w:val="17324D"/>
          <w:sz w:val="22"/>
        </w:rPr>
        <w:t>Build SelectionScreen — choose selection method (lucky draw / manual / hybrid), run selection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17.6.4  </w:t>
      </w:r>
      <w:r>
        <w:rPr>
          <w:color w:val="17324D"/>
          <w:sz w:val="22"/>
        </w:rPr>
        <w:t>Show selection results with student names, scores, and counselling status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17.6.5  </w:t>
      </w:r>
      <w:r>
        <w:rPr>
          <w:color w:val="17324D"/>
          <w:sz w:val="22"/>
        </w:rPr>
        <w:t>Build drive history/audit log view for admin review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17.6.6  </w:t>
      </w:r>
      <w:r>
        <w:rPr>
          <w:color w:val="17324D"/>
          <w:sz w:val="22"/>
        </w:rPr>
        <w:t>Test end-to-end: create drive → student participates in quiz → shortlist → lucky draw → notify → counselling scheduled</w:t>
      </w:r>
    </w:p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41A7F5"/>
          </w:tcPr>
          <w:p>
            <w:pPr>
              <w:spacing w:before="160" w:after="160"/>
            </w:pPr>
            <w:r>
              <w:rPr>
                <w:b/>
                <w:color w:val="FFFFFF"/>
                <w:sz w:val="28"/>
              </w:rPr>
              <w:t xml:space="preserve">  PHASE 18  LEARNING CONTENT PLATFORM</w:t>
            </w:r>
          </w:p>
        </w:tc>
      </w:tr>
    </w:tbl>
    <w:p/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18.1  Database Schema — Content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18.1.1  </w:t>
      </w:r>
      <w:r>
        <w:rPr>
          <w:color w:val="17324D"/>
          <w:sz w:val="22"/>
        </w:rPr>
        <w:t>Extend courses table: is_free (Boolean), price (Decimal), thumbnail_url, trailer_video_url, published_at, content_status (draft/review/published/archived)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18.1.2  </w:t>
      </w:r>
      <w:r>
        <w:rPr>
          <w:color w:val="17324D"/>
          <w:sz w:val="22"/>
        </w:rPr>
        <w:t>Create course_modules table: id, course_id, title, order_index, is_free_preview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18.1.3  </w:t>
      </w:r>
      <w:r>
        <w:rPr>
          <w:color w:val="17324D"/>
          <w:sz w:val="22"/>
        </w:rPr>
        <w:t>Create lessons table: id, module_id, title, lesson_type (video/pdf/text/quiz), duration_seconds, order_index, content_url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18.1.4  </w:t>
      </w:r>
      <w:r>
        <w:rPr>
          <w:color w:val="17324D"/>
          <w:sz w:val="22"/>
        </w:rPr>
        <w:t>Create user_lesson_progress table: id, user_id, lesson_id, watched_seconds, completed, completed_at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18.1.5  </w:t>
      </w:r>
      <w:r>
        <w:rPr>
          <w:color w:val="17324D"/>
          <w:sz w:val="22"/>
        </w:rPr>
        <w:t>Create course_enrollments table: id, user_id, course_id, enrolled_at, payment_status (free/paid/pending)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18.1.6  </w:t>
      </w:r>
      <w:r>
        <w:rPr>
          <w:color w:val="17324D"/>
          <w:sz w:val="22"/>
        </w:rPr>
        <w:t>Create content_reports table: id, user_id, content_id, content_type, reason, status (pending/reviewed/resolved)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18.1.7  </w:t>
      </w:r>
      <w:r>
        <w:rPr>
          <w:color w:val="17324D"/>
          <w:sz w:val="22"/>
        </w:rPr>
        <w:t>Create cybersecurity_content table: id, title, category (phishing/data_privacy/password_safety/online_bullying), difficulty, content_md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18.1.8  </w:t>
      </w:r>
      <w:r>
        <w:rPr>
          <w:color w:val="17324D"/>
          <w:sz w:val="22"/>
        </w:rPr>
        <w:t>Add indexes: user_lesson_progress(user_id, lesson_id), course_enrollments(user_id)</w:t>
      </w:r>
    </w:p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18.2  Backend APIs — Course Content Management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18.2.1  </w:t>
      </w:r>
      <w:r>
        <w:rPr>
          <w:color w:val="17324D"/>
          <w:sz w:val="22"/>
        </w:rPr>
        <w:t>POST /courses — ContentCreator/Admin creates course with is_free flag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18.2.2  </w:t>
      </w:r>
      <w:r>
        <w:rPr>
          <w:color w:val="17324D"/>
          <w:sz w:val="22"/>
        </w:rPr>
        <w:t>POST /courses/{id}/modules — add module to course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18.2.3  </w:t>
      </w:r>
      <w:r>
        <w:rPr>
          <w:color w:val="17324D"/>
          <w:sz w:val="22"/>
        </w:rPr>
        <w:t>POST /modules/{id}/lessons — add lesson (video/pdf/text) to module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18.2.4  </w:t>
      </w:r>
      <w:r>
        <w:rPr>
          <w:color w:val="17324D"/>
          <w:sz w:val="22"/>
        </w:rPr>
        <w:t>POST /lessons/upload-video — upload video file; return storage URL</w:t>
      </w:r>
    </w:p>
    <w:p>
      <w:pPr>
        <w:spacing w:before="0" w:after="20"/>
        <w:ind w:left="1008"/>
      </w:pPr>
      <w:r>
        <w:rPr>
          <w:i/>
          <w:color w:val="6F7E8D"/>
          <w:sz w:val="20"/>
        </w:rPr>
        <w:t xml:space="preserve">    ↳ Store locally under media/videos/ in dev; use S3 or Cloudinary in production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18.2.5  </w:t>
      </w:r>
      <w:r>
        <w:rPr>
          <w:color w:val="17324D"/>
          <w:sz w:val="22"/>
        </w:rPr>
        <w:t>POST /lessons/upload-document — upload PDF/image; return URL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18.2.6  </w:t>
      </w:r>
      <w:r>
        <w:rPr>
          <w:color w:val="17324D"/>
          <w:sz w:val="22"/>
        </w:rPr>
        <w:t>PATCH /courses/{id}/status — Admin publishes/archives course (content moderation workflow)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18.2.7  </w:t>
      </w:r>
      <w:r>
        <w:rPr>
          <w:color w:val="17324D"/>
          <w:sz w:val="22"/>
        </w:rPr>
        <w:t>POST /courses/{id}/enroll — Student enrolls in free course (or initiates payment for paid)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18.2.8  </w:t>
      </w:r>
      <w:r>
        <w:rPr>
          <w:color w:val="17324D"/>
          <w:sz w:val="22"/>
        </w:rPr>
        <w:t>GET /courses/{id}/curriculum — full course structure (modules + lessons)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18.2.9  </w:t>
      </w:r>
      <w:r>
        <w:rPr>
          <w:color w:val="17324D"/>
          <w:sz w:val="22"/>
        </w:rPr>
        <w:t>PATCH /users/{id}/lessons/{lid}/progress — update watched_seconds and completed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18.2.10  </w:t>
      </w:r>
      <w:r>
        <w:rPr>
          <w:color w:val="17324D"/>
          <w:sz w:val="22"/>
        </w:rPr>
        <w:t>GET /users/{id}/courses/{cid}/progress — detailed lesson-by-lesson progress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FF7D7D"/>
          <w:sz w:val="22"/>
        </w:rPr>
        <w:t xml:space="preserve">18.2.11  </w:t>
      </w:r>
      <w:r>
        <w:rPr>
          <w:color w:val="17324D"/>
          <w:sz w:val="22"/>
        </w:rPr>
        <w:t>POST /content-reports — Student/Parent reports inappropriate content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18.2.12  </w:t>
      </w:r>
      <w:r>
        <w:rPr>
          <w:color w:val="17324D"/>
          <w:sz w:val="22"/>
        </w:rPr>
        <w:t>GET /admin/content-reports — Admin views and resolves pending reports</w:t>
      </w:r>
    </w:p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18.3  Cybersecurity Awareness Content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18.3.1  </w:t>
      </w:r>
      <w:r>
        <w:rPr>
          <w:color w:val="17324D"/>
          <w:sz w:val="22"/>
        </w:rPr>
        <w:t>Seed cybersecurity lessons: Phishing Awareness, Safe Passwords, Data Privacy, Cyberbullying, Screen Time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18.3.2  </w:t>
      </w:r>
      <w:r>
        <w:rPr>
          <w:color w:val="17324D"/>
          <w:sz w:val="22"/>
        </w:rPr>
        <w:t>Add POST /cybersecurity — Admin/ContentCreator creates new awareness article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18.3.3  </w:t>
      </w:r>
      <w:r>
        <w:rPr>
          <w:color w:val="17324D"/>
          <w:sz w:val="22"/>
        </w:rPr>
        <w:t>Add GET /cybersecurity?category=phishing — filter by category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18.3.4  </w:t>
      </w:r>
      <w:r>
        <w:rPr>
          <w:color w:val="17324D"/>
          <w:sz w:val="22"/>
        </w:rPr>
        <w:t>Link cybersecurity content to quiz system: attach a quiz at end of each lesson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18.3.5  </w:t>
      </w:r>
      <w:r>
        <w:rPr>
          <w:color w:val="17324D"/>
          <w:sz w:val="22"/>
        </w:rPr>
        <w:t>Add InternetSafetyScreen in Flutter with cybersecurity lesson cards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18.3.6  </w:t>
      </w:r>
      <w:r>
        <w:rPr>
          <w:color w:val="17324D"/>
          <w:sz w:val="22"/>
        </w:rPr>
        <w:t>Award 'Cyber Safe' badge after completing all cybersecurity modules</w:t>
      </w:r>
    </w:p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18.4  Video Streaming Optimisation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18.4.1  </w:t>
      </w:r>
      <w:r>
        <w:rPr>
          <w:color w:val="17324D"/>
          <w:sz w:val="22"/>
        </w:rPr>
        <w:t>Integrate video_player Flutter package for in-app video playback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18.4.2  </w:t>
      </w:r>
      <w:r>
        <w:rPr>
          <w:color w:val="17324D"/>
          <w:sz w:val="22"/>
        </w:rPr>
        <w:t>Show video progress bar and resume from last watched position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18.4.3  </w:t>
      </w:r>
      <w:r>
        <w:rPr>
          <w:color w:val="17324D"/>
          <w:sz w:val="22"/>
        </w:rPr>
        <w:t>Mark lesson as completed when video watched &gt; 90%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18.4.4  </w:t>
      </w:r>
      <w:r>
        <w:rPr>
          <w:color w:val="17324D"/>
          <w:sz w:val="22"/>
        </w:rPr>
        <w:t>Add video quality selector (360p / 720p) for low-bandwidth users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18.4.5  </w:t>
      </w:r>
      <w:r>
        <w:rPr>
          <w:color w:val="17324D"/>
          <w:sz w:val="22"/>
        </w:rPr>
        <w:t>Cache video metadata (not content) for offline catalogue browsing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18.4.6  </w:t>
      </w:r>
      <w:r>
        <w:rPr>
          <w:color w:val="17324D"/>
          <w:sz w:val="22"/>
        </w:rPr>
        <w:t>Implement adaptive bitrate streaming (HLS) for production (★ Advanced)</w:t>
      </w:r>
    </w:p>
    <w:p>
      <w:pPr>
        <w:spacing w:before="0" w:after="20"/>
        <w:ind w:left="1008"/>
      </w:pPr>
      <w:r>
        <w:rPr>
          <w:i/>
          <w:color w:val="6F7E8D"/>
          <w:sz w:val="20"/>
        </w:rPr>
        <w:t xml:space="preserve">    ↳ Use FFmpeg server-side to transcode uploads to HLS format (.m3u8 playlist + .ts segments)</w:t>
      </w:r>
    </w:p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18.5  Content Moderation Workflow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18.5.1  </w:t>
      </w:r>
      <w:r>
        <w:rPr>
          <w:color w:val="17324D"/>
          <w:sz w:val="22"/>
        </w:rPr>
        <w:t>New course submitted by ContentCreator → status = 'review'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18.5.2  </w:t>
      </w:r>
      <w:r>
        <w:rPr>
          <w:color w:val="17324D"/>
          <w:sz w:val="22"/>
        </w:rPr>
        <w:t>Admin receives in-app notification: 'New course pending review'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18.5.3  </w:t>
      </w:r>
      <w:r>
        <w:rPr>
          <w:color w:val="17324D"/>
          <w:sz w:val="22"/>
        </w:rPr>
        <w:t>Admin reviews course content: preview video, read lessons, check quiz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18.5.4  </w:t>
      </w:r>
      <w:r>
        <w:rPr>
          <w:color w:val="17324D"/>
          <w:sz w:val="22"/>
        </w:rPr>
        <w:t>Admin approves → status = 'published'; student feed updates immediately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18.5.5  </w:t>
      </w:r>
      <w:r>
        <w:rPr>
          <w:color w:val="17324D"/>
          <w:sz w:val="22"/>
        </w:rPr>
        <w:t>Admin rejects → status = 'draft', rejection reason sent to ContentCreator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FF7D7D"/>
          <w:sz w:val="22"/>
        </w:rPr>
        <w:t xml:space="preserve">18.5.6  </w:t>
      </w:r>
      <w:r>
        <w:rPr>
          <w:color w:val="17324D"/>
          <w:sz w:val="22"/>
        </w:rPr>
        <w:t>Student reports content → admin receives report → admin reviews and removes if needed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18.5.7  </w:t>
      </w:r>
      <w:r>
        <w:rPr>
          <w:color w:val="17324D"/>
          <w:sz w:val="22"/>
        </w:rPr>
        <w:t>Log all moderation actions with admin_id, timestamp, action, reason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FF7D7D"/>
          <w:sz w:val="22"/>
        </w:rPr>
        <w:t xml:space="preserve">18.5.8  </w:t>
      </w:r>
      <w:r>
        <w:rPr>
          <w:color w:val="17324D"/>
          <w:sz w:val="22"/>
        </w:rPr>
        <w:t>Verify child-safe content standards: no violence, no adult content, age-appropriate language</w:t>
      </w:r>
    </w:p>
    <w:p>
      <w:pPr>
        <w:spacing w:before="200" w:after="40"/>
        <w:pBdr>
          <w:bottom w:val="single" w:sz="4" w:space="1" w:color="41A7F5"/>
        </w:pBdr>
      </w:pPr>
      <w:r>
        <w:rPr>
          <w:b/>
          <w:color w:val="17324D"/>
          <w:sz w:val="24"/>
        </w:rPr>
        <w:t xml:space="preserve">  18.6  Progress Tracking &amp; Certificates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18.6.1  </w:t>
      </w:r>
      <w:r>
        <w:rPr>
          <w:color w:val="17324D"/>
          <w:sz w:val="22"/>
        </w:rPr>
        <w:t>Calculate course completion %: completed_lessons / total_lessons × 100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18.6.2  </w:t>
      </w:r>
      <w:r>
        <w:rPr>
          <w:color w:val="17324D"/>
          <w:sz w:val="22"/>
        </w:rPr>
        <w:t>Mark course as completed when all lessons done and final quiz passed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18.6.3  </w:t>
      </w:r>
      <w:r>
        <w:rPr>
          <w:color w:val="17324D"/>
          <w:sz w:val="22"/>
        </w:rPr>
        <w:t>Auto-award XP on lesson completion (XP = lesson duration ÷ 60 minutes × 100)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18.6.4  </w:t>
      </w:r>
      <w:r>
        <w:rPr>
          <w:color w:val="17324D"/>
          <w:sz w:val="22"/>
        </w:rPr>
        <w:t>Generate completion certificate PDF using reportlab or weasyprint (★ Advanced)</w:t>
      </w:r>
    </w:p>
    <w:p>
      <w:pPr>
        <w:spacing w:before="0" w:after="20"/>
        <w:ind w:left="1008"/>
      </w:pPr>
      <w:r>
        <w:rPr>
          <w:i/>
          <w:color w:val="6F7E8D"/>
          <w:sz w:val="20"/>
        </w:rPr>
        <w:t xml:space="preserve">    ↳ Certificate includes student name, course name, completion date, NGO logo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18.6.5  </w:t>
      </w:r>
      <w:r>
        <w:rPr>
          <w:color w:val="17324D"/>
          <w:sz w:val="22"/>
        </w:rPr>
        <w:t>Show course completion badge on ProfileScreen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18.6.6  </w:t>
      </w:r>
      <w:r>
        <w:rPr>
          <w:color w:val="17324D"/>
          <w:sz w:val="22"/>
        </w:rPr>
        <w:t>Build LearningDashboard: weekly learning hours chart, streak, completed courses</w:t>
      </w:r>
    </w:p>
    <w:p>
      <w:pPr>
        <w:spacing w:before="40" w:after="40"/>
        <w:ind w:left="432"/>
      </w:pPr>
      <w:r>
        <w:rPr>
          <w:color w:val="41A7F5"/>
          <w:sz w:val="22"/>
        </w:rPr>
        <w:t xml:space="preserve">☐  </w:t>
      </w:r>
      <w:r>
        <w:rPr>
          <w:b/>
          <w:color w:val="17324D"/>
          <w:sz w:val="22"/>
        </w:rPr>
        <w:t xml:space="preserve">18.6.7  </w:t>
      </w:r>
      <w:r>
        <w:rPr>
          <w:color w:val="17324D"/>
          <w:sz w:val="22"/>
        </w:rPr>
        <w:t>Add skill-path feature: recommended course sequence per skill category</w:t>
      </w:r>
    </w:p>
    <w:p>
      <w:pPr>
        <w:spacing w:before="40" w:after="40"/>
      </w:pPr>
    </w:p>
    <w:p/>
    <w:p>
      <w:pPr>
        <w:jc w:val="center"/>
      </w:pPr>
      <w:r>
        <w:rPr>
          <w:i/>
          <w:color w:val="6F7E8D"/>
          <w:sz w:val="20"/>
        </w:rPr>
        <w:t>CareSkill Project Checklist  ·  Generated 20 May 2026  ·  v1.0.0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